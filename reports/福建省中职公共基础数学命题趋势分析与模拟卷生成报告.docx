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福建省中职公共基础数学命题趋势分析与模拟卷生成报告</w:t>
      </w:r>
    </w:p>
    <w:p>
      <w:pPr>
        <w:jc w:val="center"/>
      </w:pPr>
      <w:r>
        <w:rPr>
          <w:color w:val="595959"/>
          <w:sz w:val="20"/>
        </w:rPr>
        <w:t>2026年起单张综合卷分析；模拟卷按15选+5填+4解生成</w:t>
      </w:r>
    </w:p>
    <w:p>
      <w:pPr>
        <w:pStyle w:val="Heading1"/>
      </w:pPr>
      <w:r>
        <w:t>一、先看结论</w:t>
      </w:r>
    </w:p>
    <w:p>
      <w:pPr>
        <w:spacing w:after="120"/>
      </w:pPr>
      <w:r>
        <w:t>本项目已按新的研究口径重建：2026年起公共基础数学按单张综合卷分析；模拟卷按用户最新指定题型结构生成。</w:t>
      </w:r>
    </w:p>
    <w:p>
      <w:pPr>
        <w:spacing w:after="120"/>
      </w:pPr>
      <w:r>
        <w:t>本轮自动解析出可用真题数学题 47 道；可用厦门公共基础模拟卷数学题 48 道；需人工复核记录 31 条。</w:t>
      </w:r>
    </w:p>
    <w:p>
      <w:pPr>
        <w:spacing w:after="120"/>
      </w:pPr>
      <w:r>
        <w:t>从现有数据看，优先关注的知识点是：函数、直线与圆、三角函数、集合与逻辑、数列、不等式、立体几何。</w:t>
      </w:r>
    </w:p>
    <w:p>
      <w:pPr>
        <w:spacing w:after="120"/>
      </w:pPr>
      <w:r>
        <w:t>考纲与真题知识点重合度为：0.8333。厦门卷与真题正相关性为：0.7749。</w:t>
      </w:r>
    </w:p>
    <w:p>
      <w:pPr>
        <w:spacing w:after="120"/>
      </w:pPr>
      <w:r>
        <w:t>逐题详细知识点层面已新增OLS回归权重分析，模型R2为：0.22148。高权重详细考点包括：一元一次不等式、集合表示与元素关系、立体几何视图与位置、充分必要条件、圆的标准方程、等差数列、抽样与频率分布、函数求值。</w:t>
      </w:r>
    </w:p>
    <w:p>
      <w:pPr>
        <w:pStyle w:val="Heading1"/>
      </w:pPr>
      <w:r>
        <w:t>二、数据来源是否可靠</w:t>
      </w:r>
    </w:p>
    <w:p>
      <w:pPr>
        <w:spacing w:after="120"/>
      </w:pPr>
      <w:r>
        <w:t>真题与考纲来自用户提供的本地原始文件。厦门市公共基础模拟卷由爬虫尝试联网检索；若当前环境无法访问外网，来源表会保留检索种子和失败日志。</w:t>
      </w:r>
    </w:p>
    <w:p>
      <w:pPr>
        <w:spacing w:after="120"/>
      </w:pPr>
      <w:r>
        <w:t>这份报告不会把没有下载到、没有解析出的厦门卷当作已验证样本。缺数据的地方会明确写成缺失，便于后续补材料后重跑。</w:t>
      </w:r>
    </w:p>
    <w:p>
      <w:r>
        <w:rPr>
          <w:b/>
        </w:rPr>
        <w:t>来源索引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28"/>
        <w:gridCol w:w="828"/>
        <w:gridCol w:w="828"/>
        <w:gridCol w:w="828"/>
        <w:gridCol w:w="828"/>
        <w:gridCol w:w="828"/>
        <w:gridCol w:w="828"/>
        <w:gridCol w:w="828"/>
        <w:gridCol w:w="828"/>
        <w:gridCol w:w="828"/>
        <w:gridCol w:w="828"/>
        <w:gridCol w:w="828"/>
      </w:tblGrid>
      <w:tr>
        <w:tc>
          <w:tcPr>
            <w:tcW w:type="dxa" w:w="828"/>
          </w:tcPr>
          <w:p>
            <w:r>
              <w:t>year</w:t>
            </w:r>
          </w:p>
        </w:tc>
        <w:tc>
          <w:tcPr>
            <w:tcW w:type="dxa" w:w="828"/>
          </w:tcPr>
          <w:p>
            <w:r>
              <w:t>title</w:t>
            </w:r>
          </w:p>
        </w:tc>
        <w:tc>
          <w:tcPr>
            <w:tcW w:type="dxa" w:w="828"/>
          </w:tcPr>
          <w:p>
            <w:r>
              <w:t>source_url</w:t>
            </w:r>
          </w:p>
        </w:tc>
        <w:tc>
          <w:tcPr>
            <w:tcW w:type="dxa" w:w="828"/>
          </w:tcPr>
          <w:p>
            <w:r>
              <w:t>source_platform</w:t>
            </w:r>
          </w:p>
        </w:tc>
        <w:tc>
          <w:tcPr>
            <w:tcW w:type="dxa" w:w="828"/>
          </w:tcPr>
          <w:p>
            <w:r>
              <w:t>file_type</w:t>
            </w:r>
          </w:p>
        </w:tc>
        <w:tc>
          <w:tcPr>
            <w:tcW w:type="dxa" w:w="828"/>
          </w:tcPr>
          <w:p>
            <w:r>
              <w:t>file_path</w:t>
            </w:r>
          </w:p>
        </w:tc>
        <w:tc>
          <w:tcPr>
            <w:tcW w:type="dxa" w:w="828"/>
          </w:tcPr>
          <w:p>
            <w:r>
              <w:t>is_downloaded</w:t>
            </w:r>
          </w:p>
        </w:tc>
        <w:tc>
          <w:tcPr>
            <w:tcW w:type="dxa" w:w="828"/>
          </w:tcPr>
          <w:p>
            <w:r>
              <w:t>material_type</w:t>
            </w:r>
          </w:p>
        </w:tc>
        <w:tc>
          <w:tcPr>
            <w:tcW w:type="dxa" w:w="828"/>
          </w:tcPr>
          <w:p>
            <w:r>
              <w:t>region</w:t>
            </w:r>
          </w:p>
        </w:tc>
        <w:tc>
          <w:tcPr>
            <w:tcW w:type="dxa" w:w="828"/>
          </w:tcPr>
          <w:p>
            <w:r>
              <w:t>relevance_score</w:t>
            </w:r>
          </w:p>
        </w:tc>
        <w:tc>
          <w:tcPr>
            <w:tcW w:type="dxa" w:w="828"/>
          </w:tcPr>
          <w:p>
            <w:r>
              <w:t>evidence_level</w:t>
            </w:r>
          </w:p>
        </w:tc>
        <w:tc>
          <w:tcPr>
            <w:tcW w:type="dxa" w:w="828"/>
          </w:tcPr>
          <w:p>
            <w:r>
              <w:t>notes</w:t>
            </w:r>
          </w:p>
        </w:tc>
      </w:tr>
      <w:tr>
        <w:tc>
          <w:tcPr>
            <w:tcW w:type="dxa" w:w="828"/>
          </w:tcPr>
          <w:p>
            <w:r>
              <w:t>2024</w:t>
            </w:r>
          </w:p>
        </w:tc>
        <w:tc>
          <w:tcPr>
            <w:tcW w:type="dxa" w:w="828"/>
          </w:tcPr>
          <w:p>
            <w:r>
              <w:t>福建省教育厅关于公布福建省中等职业学校学业水平考试《公共基础知识》考试大纲的通知</w:t>
            </w:r>
          </w:p>
        </w:tc>
        <w:tc>
          <w:tcPr>
            <w:tcW w:type="dxa" w:w="828"/>
          </w:tcPr>
          <w:p>
            <w:r>
              <w:t>https://jyt.fj.gov.cn/xxgk/zywj/202401/t20240118_6382673.htm</w:t>
            </w:r>
          </w:p>
        </w:tc>
        <w:tc>
          <w:tcPr>
            <w:tcW w:type="dxa" w:w="828"/>
          </w:tcPr>
          <w:p>
            <w:r>
              <w:t>福建省教育厅</w:t>
            </w:r>
          </w:p>
        </w:tc>
        <w:tc>
          <w:tcPr>
            <w:tcW w:type="dxa" w:w="828"/>
          </w:tcPr>
          <w:p>
            <w:r>
              <w:t>html/pdf</w:t>
            </w:r>
          </w:p>
        </w:tc>
        <w:tc>
          <w:tcPr>
            <w:tcW w:type="dxa" w:w="828"/>
          </w:tcPr>
          <w:p>
            <w:r>
              <w:t>None</w:t>
            </w:r>
          </w:p>
        </w:tc>
        <w:tc>
          <w:tcPr>
            <w:tcW w:type="dxa" w:w="828"/>
          </w:tcPr>
          <w:p>
            <w:r>
              <w:t>False</w:t>
            </w:r>
          </w:p>
        </w:tc>
        <w:tc>
          <w:tcPr>
            <w:tcW w:type="dxa" w:w="828"/>
          </w:tcPr>
          <w:p>
            <w:r>
              <w:t>考纲</w:t>
            </w:r>
          </w:p>
        </w:tc>
        <w:tc>
          <w:tcPr>
            <w:tcW w:type="dxa" w:w="828"/>
          </w:tcPr>
          <w:p>
            <w:r>
              <w:t>福建</w:t>
            </w:r>
          </w:p>
        </w:tc>
        <w:tc>
          <w:tcPr>
            <w:tcW w:type="dxa" w:w="828"/>
          </w:tcPr>
          <w:p>
            <w:r>
              <w:t>0.9</w:t>
            </w:r>
          </w:p>
        </w:tc>
        <w:tc>
          <w:tcPr>
            <w:tcW w:type="dxa" w:w="828"/>
          </w:tcPr>
          <w:p>
            <w:r>
              <w:t>A-政府官网</w:t>
            </w:r>
          </w:p>
        </w:tc>
        <w:tc>
          <w:tcPr>
            <w:tcW w:type="dxa" w:w="828"/>
          </w:tcPr>
          <w:p>
            <w:r>
              <w:t>2025年起执行的公共基础知识考试大纲，含数学命题范围，已由用户本地PDF提供。</w:t>
            </w:r>
          </w:p>
        </w:tc>
      </w:tr>
      <w:tr>
        <w:tc>
          <w:tcPr>
            <w:tcW w:type="dxa" w:w="828"/>
          </w:tcPr>
          <w:p>
            <w:r>
              <w:t>2025</w:t>
            </w:r>
          </w:p>
        </w:tc>
        <w:tc>
          <w:tcPr>
            <w:tcW w:type="dxa" w:w="828"/>
          </w:tcPr>
          <w:p>
            <w:r>
              <w:t>福建省中等职业学校学业水平考试《中职数学》科目考试说明</w:t>
            </w:r>
          </w:p>
        </w:tc>
        <w:tc>
          <w:tcPr>
            <w:tcW w:type="dxa" w:w="828"/>
          </w:tcPr>
          <w:p>
            <w:r>
              <w:t>local:user_uploaded_docx</w:t>
            </w:r>
          </w:p>
        </w:tc>
        <w:tc>
          <w:tcPr>
            <w:tcW w:type="dxa" w:w="828"/>
          </w:tcPr>
          <w:p>
            <w:r>
              <w:t>用户上传材料</w:t>
            </w:r>
          </w:p>
        </w:tc>
        <w:tc>
          <w:tcPr>
            <w:tcW w:type="dxa" w:w="828"/>
          </w:tcPr>
          <w:p>
            <w:r>
              <w:t>docx</w:t>
            </w:r>
          </w:p>
        </w:tc>
        <w:tc>
          <w:tcPr>
            <w:tcW w:type="dxa" w:w="828"/>
          </w:tcPr>
          <w:p>
            <w:r>
              <w:t>data/raw/syllabus/2025/福建省中等职业学校学业水平考试《中职数学》科目考试说明.docx</w:t>
            </w:r>
          </w:p>
        </w:tc>
        <w:tc>
          <w:tcPr>
            <w:tcW w:type="dxa" w:w="828"/>
          </w:tcPr>
          <w:p>
            <w:r>
              <w:t>True</w:t>
            </w:r>
          </w:p>
        </w:tc>
        <w:tc>
          <w:tcPr>
            <w:tcW w:type="dxa" w:w="828"/>
          </w:tcPr>
          <w:p>
            <w:r>
              <w:t>考试说明</w:t>
            </w:r>
          </w:p>
        </w:tc>
        <w:tc>
          <w:tcPr>
            <w:tcW w:type="dxa" w:w="828"/>
          </w:tcPr>
          <w:p>
            <w:r>
              <w:t>福建</w:t>
            </w:r>
          </w:p>
        </w:tc>
        <w:tc>
          <w:tcPr>
            <w:tcW w:type="dxa" w:w="828"/>
          </w:tcPr>
          <w:p>
            <w:r>
              <w:t>0.92</w:t>
            </w:r>
          </w:p>
        </w:tc>
        <w:tc>
          <w:tcPr>
            <w:tcW w:type="dxa" w:w="828"/>
          </w:tcPr>
          <w:p>
            <w:r>
              <w:t>A-本地原始材料</w:t>
            </w:r>
          </w:p>
        </w:tc>
        <w:tc>
          <w:tcPr>
            <w:tcW w:type="dxa" w:w="828"/>
          </w:tcPr>
          <w:p>
            <w:r>
              <w:t>用于提取数学部分知识点与能力要求。</w:t>
            </w:r>
          </w:p>
        </w:tc>
      </w:tr>
      <w:tr>
        <w:tc>
          <w:tcPr>
            <w:tcW w:type="dxa" w:w="828"/>
          </w:tcPr>
          <w:p>
            <w:r>
              <w:t>2025</w:t>
            </w:r>
          </w:p>
        </w:tc>
        <w:tc>
          <w:tcPr>
            <w:tcW w:type="dxa" w:w="828"/>
          </w:tcPr>
          <w:p>
            <w:r>
              <w:t>2025年福建省中等职业学校学业水平考试真题 数学卷</w:t>
            </w:r>
          </w:p>
        </w:tc>
        <w:tc>
          <w:tcPr>
            <w:tcW w:type="dxa" w:w="828"/>
          </w:tcPr>
          <w:p>
            <w:r>
              <w:t>local:user_uploaded_pdf</w:t>
            </w:r>
          </w:p>
        </w:tc>
        <w:tc>
          <w:tcPr>
            <w:tcW w:type="dxa" w:w="828"/>
          </w:tcPr>
          <w:p>
            <w:r>
              <w:t>用户上传材料</w:t>
            </w:r>
          </w:p>
        </w:tc>
        <w:tc>
          <w:tcPr>
            <w:tcW w:type="dxa" w:w="828"/>
          </w:tcPr>
          <w:p>
            <w:r>
              <w:t>pdf</w:t>
            </w:r>
          </w:p>
        </w:tc>
        <w:tc>
          <w:tcPr>
            <w:tcW w:type="dxa" w:w="828"/>
          </w:tcPr>
          <w:p>
            <w:r>
              <w:t>data/raw/real_papers/2025/2025年福建省中等职业学校学业水平考试真题 数学卷20250614.pdf</w:t>
            </w:r>
          </w:p>
        </w:tc>
        <w:tc>
          <w:tcPr>
            <w:tcW w:type="dxa" w:w="828"/>
          </w:tcPr>
          <w:p>
            <w:r>
              <w:t>True</w:t>
            </w:r>
          </w:p>
        </w:tc>
        <w:tc>
          <w:tcPr>
            <w:tcW w:type="dxa" w:w="828"/>
          </w:tcPr>
          <w:p>
            <w:r>
              <w:t>真题数学部分</w:t>
            </w:r>
          </w:p>
        </w:tc>
        <w:tc>
          <w:tcPr>
            <w:tcW w:type="dxa" w:w="828"/>
          </w:tcPr>
          <w:p>
            <w:r>
              <w:t>福建</w:t>
            </w:r>
          </w:p>
        </w:tc>
        <w:tc>
          <w:tcPr>
            <w:tcW w:type="dxa" w:w="828"/>
          </w:tcPr>
          <w:p>
            <w:r>
              <w:t>0.95</w:t>
            </w:r>
          </w:p>
        </w:tc>
        <w:tc>
          <w:tcPr>
            <w:tcW w:type="dxa" w:w="828"/>
          </w:tcPr>
          <w:p>
            <w:r>
              <w:t>A-本地原始材料</w:t>
            </w:r>
          </w:p>
        </w:tc>
        <w:tc>
          <w:tcPr>
            <w:tcW w:type="dxa" w:w="828"/>
          </w:tcPr>
          <w:p>
            <w:r>
              <w:t>本地真题作为公共基础数学部分历史样本使用。</w:t>
            </w:r>
          </w:p>
        </w:tc>
      </w:tr>
      <w:tr>
        <w:tc>
          <w:tcPr>
            <w:tcW w:type="dxa" w:w="828"/>
          </w:tcPr>
          <w:p>
            <w:r>
              <w:t>2023</w:t>
            </w:r>
          </w:p>
        </w:tc>
        <w:tc>
          <w:tcPr>
            <w:tcW w:type="dxa" w:w="828"/>
          </w:tcPr>
          <w:p>
            <w:r>
              <w:t>2023年福建省中职学业水平考试数学真题</w:t>
            </w:r>
          </w:p>
        </w:tc>
        <w:tc>
          <w:tcPr>
            <w:tcW w:type="dxa" w:w="828"/>
          </w:tcPr>
          <w:p>
            <w:r>
              <w:t>local:user_uploaded_pdf</w:t>
            </w:r>
          </w:p>
        </w:tc>
        <w:tc>
          <w:tcPr>
            <w:tcW w:type="dxa" w:w="828"/>
          </w:tcPr>
          <w:p>
            <w:r>
              <w:t>用户上传材料</w:t>
            </w:r>
          </w:p>
        </w:tc>
        <w:tc>
          <w:tcPr>
            <w:tcW w:type="dxa" w:w="828"/>
          </w:tcPr>
          <w:p>
            <w:r>
              <w:t>pdf</w:t>
            </w:r>
          </w:p>
        </w:tc>
        <w:tc>
          <w:tcPr>
            <w:tcW w:type="dxa" w:w="828"/>
          </w:tcPr>
          <w:p>
            <w:r>
              <w:t>data/raw/real_papers/2023/2023年福建省中职学业水平考试 数学真题.pdf</w:t>
            </w:r>
          </w:p>
        </w:tc>
        <w:tc>
          <w:tcPr>
            <w:tcW w:type="dxa" w:w="828"/>
          </w:tcPr>
          <w:p>
            <w:r>
              <w:t>True</w:t>
            </w:r>
          </w:p>
        </w:tc>
        <w:tc>
          <w:tcPr>
            <w:tcW w:type="dxa" w:w="828"/>
          </w:tcPr>
          <w:p>
            <w:r>
              <w:t>真题数学部分</w:t>
            </w:r>
          </w:p>
        </w:tc>
        <w:tc>
          <w:tcPr>
            <w:tcW w:type="dxa" w:w="828"/>
          </w:tcPr>
          <w:p>
            <w:r>
              <w:t>福建</w:t>
            </w:r>
          </w:p>
        </w:tc>
        <w:tc>
          <w:tcPr>
            <w:tcW w:type="dxa" w:w="828"/>
          </w:tcPr>
          <w:p>
            <w:r>
              <w:t>0.95</w:t>
            </w:r>
          </w:p>
        </w:tc>
        <w:tc>
          <w:tcPr>
            <w:tcW w:type="dxa" w:w="828"/>
          </w:tcPr>
          <w:p>
            <w:r>
              <w:t>A-本地原始材料</w:t>
            </w:r>
          </w:p>
        </w:tc>
        <w:tc>
          <w:tcPr>
            <w:tcW w:type="dxa" w:w="828"/>
          </w:tcPr>
          <w:p>
            <w:r>
              <w:t>本地真题作为公共基础数学部分历史样本使用。</w:t>
            </w:r>
          </w:p>
        </w:tc>
      </w:tr>
      <w:tr>
        <w:tc>
          <w:tcPr>
            <w:tcW w:type="dxa" w:w="828"/>
          </w:tcPr>
          <w:p>
            <w:r>
              <w:t>2023</w:t>
            </w:r>
          </w:p>
        </w:tc>
        <w:tc>
          <w:tcPr>
            <w:tcW w:type="dxa" w:w="828"/>
          </w:tcPr>
          <w:p>
            <w:r>
              <w:t>2023年厦门市中职学考公共基础合格性考试（试卷）</w:t>
            </w:r>
          </w:p>
        </w:tc>
        <w:tc>
          <w:tcPr>
            <w:tcW w:type="dxa" w:w="828"/>
          </w:tcPr>
          <w:p>
            <w:r>
              <w:t>local:user_uploaded_pdf</w:t>
            </w:r>
          </w:p>
        </w:tc>
        <w:tc>
          <w:tcPr>
            <w:tcW w:type="dxa" w:w="828"/>
          </w:tcPr>
          <w:p>
            <w:r>
              <w:t>用户上传材料</w:t>
            </w:r>
          </w:p>
        </w:tc>
        <w:tc>
          <w:tcPr>
            <w:tcW w:type="dxa" w:w="828"/>
          </w:tcPr>
          <w:p>
            <w:r>
              <w:t>pdf</w:t>
            </w:r>
          </w:p>
        </w:tc>
        <w:tc>
          <w:tcPr>
            <w:tcW w:type="dxa" w:w="828"/>
          </w:tcPr>
          <w:p>
            <w:r>
              <w:t>data/raw/crawled_xiamen_public_basic/2023/2023年厦门市中职学考公共基础合格性考试（试卷）.pdf</w:t>
            </w:r>
          </w:p>
        </w:tc>
        <w:tc>
          <w:tcPr>
            <w:tcW w:type="dxa" w:w="828"/>
          </w:tcPr>
          <w:p>
            <w:r>
              <w:t>True</w:t>
            </w:r>
          </w:p>
        </w:tc>
        <w:tc>
          <w:tcPr>
            <w:tcW w:type="dxa" w:w="828"/>
          </w:tcPr>
          <w:p>
            <w:r>
              <w:t>厦门公共基础综合卷I模拟/考试卷</w:t>
            </w:r>
          </w:p>
        </w:tc>
        <w:tc>
          <w:tcPr>
            <w:tcW w:type="dxa" w:w="828"/>
          </w:tcPr>
          <w:p>
            <w:r>
              <w:t>厦门</w:t>
            </w:r>
          </w:p>
        </w:tc>
        <w:tc>
          <w:tcPr>
            <w:tcW w:type="dxa" w:w="828"/>
          </w:tcPr>
          <w:p>
            <w:r>
              <w:t>0.98</w:t>
            </w:r>
          </w:p>
        </w:tc>
        <w:tc>
          <w:tcPr>
            <w:tcW w:type="dxa" w:w="828"/>
          </w:tcPr>
          <w:p>
            <w:r>
              <w:t>A-用户提供本地原始材料</w:t>
            </w:r>
          </w:p>
        </w:tc>
        <w:tc>
          <w:tcPr>
            <w:tcW w:type="dxa" w:w="828"/>
          </w:tcPr>
          <w:p>
            <w:r>
              <w:t>公共基础合格性综合卷，含数学60分部分。</w:t>
            </w:r>
          </w:p>
        </w:tc>
      </w:tr>
      <w:tr>
        <w:tc>
          <w:tcPr>
            <w:tcW w:type="dxa" w:w="828"/>
          </w:tcPr>
          <w:p>
            <w:r>
              <w:t>2024</w:t>
            </w:r>
          </w:p>
        </w:tc>
        <w:tc>
          <w:tcPr>
            <w:tcW w:type="dxa" w:w="828"/>
          </w:tcPr>
          <w:p>
            <w:r>
              <w:t>2024年厦门市中等职业学校学生学业水平考试公共基础课综合卷I</w:t>
            </w:r>
          </w:p>
        </w:tc>
        <w:tc>
          <w:tcPr>
            <w:tcW w:type="dxa" w:w="828"/>
          </w:tcPr>
          <w:p>
            <w:r>
              <w:t>local:user_uploaded_pdf</w:t>
            </w:r>
          </w:p>
        </w:tc>
        <w:tc>
          <w:tcPr>
            <w:tcW w:type="dxa" w:w="828"/>
          </w:tcPr>
          <w:p>
            <w:r>
              <w:t>用户上传材料</w:t>
            </w:r>
          </w:p>
        </w:tc>
        <w:tc>
          <w:tcPr>
            <w:tcW w:type="dxa" w:w="828"/>
          </w:tcPr>
          <w:p>
            <w:r>
              <w:t>pdf</w:t>
            </w:r>
          </w:p>
        </w:tc>
        <w:tc>
          <w:tcPr>
            <w:tcW w:type="dxa" w:w="828"/>
          </w:tcPr>
          <w:p>
            <w:r>
              <w:t>data/raw/crawled_xiamen_public_basic/2024/2024 年厦门市中等职业学校学生学业水平考试公共基础课综合卷I.pdf</w:t>
            </w:r>
          </w:p>
        </w:tc>
        <w:tc>
          <w:tcPr>
            <w:tcW w:type="dxa" w:w="828"/>
          </w:tcPr>
          <w:p>
            <w:r>
              <w:t>True</w:t>
            </w:r>
          </w:p>
        </w:tc>
        <w:tc>
          <w:tcPr>
            <w:tcW w:type="dxa" w:w="828"/>
          </w:tcPr>
          <w:p>
            <w:r>
              <w:t>厦门公共基础综合卷I模拟/考试卷</w:t>
            </w:r>
          </w:p>
        </w:tc>
        <w:tc>
          <w:tcPr>
            <w:tcW w:type="dxa" w:w="828"/>
          </w:tcPr>
          <w:p>
            <w:r>
              <w:t>厦门</w:t>
            </w:r>
          </w:p>
        </w:tc>
        <w:tc>
          <w:tcPr>
            <w:tcW w:type="dxa" w:w="828"/>
          </w:tcPr>
          <w:p>
            <w:r>
              <w:t>0.98</w:t>
            </w:r>
          </w:p>
        </w:tc>
        <w:tc>
          <w:tcPr>
            <w:tcW w:type="dxa" w:w="828"/>
          </w:tcPr>
          <w:p>
            <w:r>
              <w:t>A-用户提供本地原始材料</w:t>
            </w:r>
          </w:p>
        </w:tc>
        <w:tc>
          <w:tcPr>
            <w:tcW w:type="dxa" w:w="828"/>
          </w:tcPr>
          <w:p>
            <w:r>
              <w:t>公共基础合格性综合卷，含数学60分部分。</w:t>
            </w:r>
          </w:p>
        </w:tc>
      </w:tr>
      <w:tr>
        <w:tc>
          <w:tcPr>
            <w:tcW w:type="dxa" w:w="828"/>
          </w:tcPr>
          <w:p>
            <w:r>
              <w:t>2024</w:t>
            </w:r>
          </w:p>
        </w:tc>
        <w:tc>
          <w:tcPr>
            <w:tcW w:type="dxa" w:w="828"/>
          </w:tcPr>
          <w:p>
            <w:r>
              <w:t>2024公共基础课综合卷II</w:t>
            </w:r>
          </w:p>
        </w:tc>
        <w:tc>
          <w:tcPr>
            <w:tcW w:type="dxa" w:w="828"/>
          </w:tcPr>
          <w:p>
            <w:r>
              <w:t>local:user_uploaded_pdf</w:t>
            </w:r>
          </w:p>
        </w:tc>
        <w:tc>
          <w:tcPr>
            <w:tcW w:type="dxa" w:w="828"/>
          </w:tcPr>
          <w:p>
            <w:r>
              <w:t>用户上传材料</w:t>
            </w:r>
          </w:p>
        </w:tc>
        <w:tc>
          <w:tcPr>
            <w:tcW w:type="dxa" w:w="828"/>
          </w:tcPr>
          <w:p>
            <w:r>
              <w:t>pdf</w:t>
            </w:r>
          </w:p>
        </w:tc>
        <w:tc>
          <w:tcPr>
            <w:tcW w:type="dxa" w:w="828"/>
          </w:tcPr>
          <w:p>
            <w:r>
              <w:t>data/raw/crawled_xiamen_public_basic/2024/2024公共基础课综合卷II.pdf</w:t>
            </w:r>
          </w:p>
        </w:tc>
        <w:tc>
          <w:tcPr>
            <w:tcW w:type="dxa" w:w="828"/>
          </w:tcPr>
          <w:p>
            <w:r>
              <w:t>True</w:t>
            </w:r>
          </w:p>
        </w:tc>
        <w:tc>
          <w:tcPr>
            <w:tcW w:type="dxa" w:w="828"/>
          </w:tcPr>
          <w:p>
            <w:r>
              <w:t>厦门公共基础综合卷II模拟/考试卷</w:t>
            </w:r>
          </w:p>
        </w:tc>
        <w:tc>
          <w:tcPr>
            <w:tcW w:type="dxa" w:w="828"/>
          </w:tcPr>
          <w:p>
            <w:r>
              <w:t>厦门</w:t>
            </w:r>
          </w:p>
        </w:tc>
        <w:tc>
          <w:tcPr>
            <w:tcW w:type="dxa" w:w="828"/>
          </w:tcPr>
          <w:p>
            <w:r>
              <w:t>0.96</w:t>
            </w:r>
          </w:p>
        </w:tc>
        <w:tc>
          <w:tcPr>
            <w:tcW w:type="dxa" w:w="828"/>
          </w:tcPr>
          <w:p>
            <w:r>
              <w:t>A-用户提供本地原始材料</w:t>
            </w:r>
          </w:p>
        </w:tc>
        <w:tc>
          <w:tcPr>
            <w:tcW w:type="dxa" w:w="828"/>
          </w:tcPr>
          <w:p>
            <w:r>
              <w:t>公共基础等级性综合卷，含数学30分部分。</w:t>
            </w:r>
          </w:p>
        </w:tc>
      </w:tr>
      <w:tr>
        <w:tc>
          <w:tcPr>
            <w:tcW w:type="dxa" w:w="828"/>
          </w:tcPr>
          <w:p>
            <w:r>
              <w:t>2026</w:t>
            </w:r>
          </w:p>
        </w:tc>
        <w:tc>
          <w:tcPr>
            <w:tcW w:type="dxa" w:w="828"/>
          </w:tcPr>
          <w:p>
            <w:r>
              <w:t>2026年福建厦门市中等职业学校学业水平模拟测试数学试卷</w:t>
            </w:r>
          </w:p>
        </w:tc>
        <w:tc>
          <w:tcPr>
            <w:tcW w:type="dxa" w:w="828"/>
          </w:tcPr>
          <w:p>
            <w:r>
              <w:t>local:user_uploaded_docx</w:t>
            </w:r>
          </w:p>
        </w:tc>
        <w:tc>
          <w:tcPr>
            <w:tcW w:type="dxa" w:w="828"/>
          </w:tcPr>
          <w:p>
            <w:r>
              <w:t>用户上传材料</w:t>
            </w:r>
          </w:p>
        </w:tc>
        <w:tc>
          <w:tcPr>
            <w:tcW w:type="dxa" w:w="828"/>
          </w:tcPr>
          <w:p>
            <w:r>
              <w:t>docx</w:t>
            </w:r>
          </w:p>
        </w:tc>
        <w:tc>
          <w:tcPr>
            <w:tcW w:type="dxa" w:w="828"/>
          </w:tcPr>
          <w:p>
            <w:r>
              <w:t>data/raw/crawled_xiamen_public_basic/2026/【试卷】2026年福建厦门市中等职业学校学业水平模拟测试数学试卷.docx</w:t>
            </w:r>
          </w:p>
        </w:tc>
        <w:tc>
          <w:tcPr>
            <w:tcW w:type="dxa" w:w="828"/>
          </w:tcPr>
          <w:p>
            <w:r>
              <w:t>True</w:t>
            </w:r>
          </w:p>
        </w:tc>
        <w:tc>
          <w:tcPr>
            <w:tcW w:type="dxa" w:w="828"/>
          </w:tcPr>
          <w:p>
            <w:r>
              <w:t>厦门数学模拟测试卷</w:t>
            </w:r>
          </w:p>
        </w:tc>
        <w:tc>
          <w:tcPr>
            <w:tcW w:type="dxa" w:w="828"/>
          </w:tcPr>
          <w:p>
            <w:r>
              <w:t>厦门</w:t>
            </w:r>
          </w:p>
        </w:tc>
        <w:tc>
          <w:tcPr>
            <w:tcW w:type="dxa" w:w="828"/>
          </w:tcPr>
          <w:p>
            <w:r>
              <w:t>0.99</w:t>
            </w:r>
          </w:p>
        </w:tc>
        <w:tc>
          <w:tcPr>
            <w:tcW w:type="dxa" w:w="828"/>
          </w:tcPr>
          <w:p>
            <w:r>
              <w:t>A-用户提供本地原始材料</w:t>
            </w:r>
          </w:p>
        </w:tc>
        <w:tc>
          <w:tcPr>
            <w:tcW w:type="dxa" w:w="828"/>
          </w:tcPr>
          <w:p>
            <w:r>
              <w:t>2026年厦门数学模拟测试卷，当前原卷满分100分；本轮生成卷按用户最新指定的15选、5填、4解结构执行。</w:t>
            </w:r>
          </w:p>
        </w:tc>
      </w:tr>
    </w:tbl>
    <w:p>
      <w:r>
        <w:rPr>
          <w:b/>
        </w:rPr>
        <w:t>文件解析状态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</w:tblGrid>
      <w:tr>
        <w:tc>
          <w:tcPr>
            <w:tcW w:type="dxa" w:w="903"/>
          </w:tcPr>
          <w:p>
            <w:r>
              <w:t>file_path</w:t>
            </w:r>
          </w:p>
        </w:tc>
        <w:tc>
          <w:tcPr>
            <w:tcW w:type="dxa" w:w="903"/>
          </w:tcPr>
          <w:p>
            <w:r>
              <w:t>source_type</w:t>
            </w:r>
          </w:p>
        </w:tc>
        <w:tc>
          <w:tcPr>
            <w:tcW w:type="dxa" w:w="903"/>
          </w:tcPr>
          <w:p>
            <w:r>
              <w:t>region</w:t>
            </w:r>
          </w:p>
        </w:tc>
        <w:tc>
          <w:tcPr>
            <w:tcW w:type="dxa" w:w="903"/>
          </w:tcPr>
          <w:p>
            <w:r>
              <w:t>year</w:t>
            </w:r>
          </w:p>
        </w:tc>
        <w:tc>
          <w:tcPr>
            <w:tcW w:type="dxa" w:w="903"/>
          </w:tcPr>
          <w:p>
            <w:r>
              <w:t>chars_extracted</w:t>
            </w:r>
          </w:p>
        </w:tc>
        <w:tc>
          <w:tcPr>
            <w:tcW w:type="dxa" w:w="903"/>
          </w:tcPr>
          <w:p>
            <w:r>
              <w:t>math_chars</w:t>
            </w:r>
          </w:p>
        </w:tc>
        <w:tc>
          <w:tcPr>
            <w:tcW w:type="dxa" w:w="903"/>
          </w:tcPr>
          <w:p>
            <w:r>
              <w:t>question_rows</w:t>
            </w:r>
          </w:p>
        </w:tc>
        <w:tc>
          <w:tcPr>
            <w:tcW w:type="dxa" w:w="903"/>
          </w:tcPr>
          <w:p>
            <w:r>
              <w:t>confidence</w:t>
            </w:r>
          </w:p>
        </w:tc>
        <w:tc>
          <w:tcPr>
            <w:tcW w:type="dxa" w:w="903"/>
          </w:tcPr>
          <w:p>
            <w:r>
              <w:t>ocr_failed</w:t>
            </w:r>
          </w:p>
        </w:tc>
        <w:tc>
          <w:tcPr>
            <w:tcW w:type="dxa" w:w="903"/>
          </w:tcPr>
          <w:p>
            <w:r>
              <w:t>status</w:t>
            </w:r>
          </w:p>
        </w:tc>
        <w:tc>
          <w:tcPr>
            <w:tcW w:type="dxa" w:w="903"/>
          </w:tcPr>
          <w:p>
            <w:r>
              <w:t>notes</w:t>
            </w:r>
          </w:p>
        </w:tc>
      </w:tr>
      <w:tr>
        <w:tc>
          <w:tcPr>
            <w:tcW w:type="dxa" w:w="903"/>
          </w:tcPr>
          <w:p>
            <w:r>
              <w:t>crawled_xiamen_public_basic/2023/2023年厦门市中职学考公共基础合格性考试（试卷）.pdf</w:t>
            </w:r>
          </w:p>
        </w:tc>
        <w:tc>
          <w:tcPr>
            <w:tcW w:type="dxa" w:w="903"/>
          </w:tcPr>
          <w:p>
            <w:r>
              <w:t>xiamen_public_basic_mock</w:t>
            </w:r>
          </w:p>
        </w:tc>
        <w:tc>
          <w:tcPr>
            <w:tcW w:type="dxa" w:w="903"/>
          </w:tcPr>
          <w:p>
            <w:r>
              <w:t>厦门</w:t>
            </w:r>
          </w:p>
        </w:tc>
        <w:tc>
          <w:tcPr>
            <w:tcW w:type="dxa" w:w="903"/>
          </w:tcPr>
          <w:p>
            <w:r>
              <w:t>2023</w:t>
            </w:r>
          </w:p>
        </w:tc>
        <w:tc>
          <w:tcPr>
            <w:tcW w:type="dxa" w:w="903"/>
          </w:tcPr>
          <w:p>
            <w:r>
              <w:t>9659</w:t>
            </w:r>
          </w:p>
        </w:tc>
        <w:tc>
          <w:tcPr>
            <w:tcW w:type="dxa" w:w="903"/>
          </w:tcPr>
          <w:p>
            <w:r>
              <w:t>1005</w:t>
            </w:r>
          </w:p>
        </w:tc>
        <w:tc>
          <w:tcPr>
            <w:tcW w:type="dxa" w:w="903"/>
          </w:tcPr>
          <w:p>
            <w:r>
              <w:t>11</w:t>
            </w:r>
          </w:p>
        </w:tc>
        <w:tc>
          <w:tcPr>
            <w:tcW w:type="dxa" w:w="903"/>
          </w:tcPr>
          <w:p>
            <w:r>
              <w:t>0.83</w:t>
            </w:r>
          </w:p>
        </w:tc>
        <w:tc>
          <w:tcPr>
            <w:tcW w:type="dxa" w:w="903"/>
          </w:tcPr>
          <w:p>
            <w:r>
              <w:t>False</w:t>
            </w:r>
          </w:p>
        </w:tc>
        <w:tc>
          <w:tcPr>
            <w:tcW w:type="dxa" w:w="903"/>
          </w:tcPr>
          <w:p>
            <w:r>
              <w:t>ok</w:t>
            </w:r>
          </w:p>
        </w:tc>
        <w:tc>
          <w:tcPr>
            <w:tcW w:type="dxa" w:w="903"/>
          </w:tcPr>
          <w:p>
            <w:r>
              <w:t>standalone_math_subject_heading_found</w:t>
            </w:r>
          </w:p>
        </w:tc>
      </w:tr>
      <w:tr>
        <w:tc>
          <w:tcPr>
            <w:tcW w:type="dxa" w:w="903"/>
          </w:tcPr>
          <w:p>
            <w:r>
              <w:t>crawled_xiamen_public_basic/2024/2024 年厦门市中等职业学校学生学业水平考试公共基础课综合卷I.pdf</w:t>
            </w:r>
          </w:p>
        </w:tc>
        <w:tc>
          <w:tcPr>
            <w:tcW w:type="dxa" w:w="903"/>
          </w:tcPr>
          <w:p>
            <w:r>
              <w:t>xiamen_public_basic_mock</w:t>
            </w:r>
          </w:p>
        </w:tc>
        <w:tc>
          <w:tcPr>
            <w:tcW w:type="dxa" w:w="903"/>
          </w:tcPr>
          <w:p>
            <w:r>
              <w:t>厦门</w:t>
            </w:r>
          </w:p>
        </w:tc>
        <w:tc>
          <w:tcPr>
            <w:tcW w:type="dxa" w:w="903"/>
          </w:tcPr>
          <w:p>
            <w:r>
              <w:t>2024</w:t>
            </w:r>
          </w:p>
        </w:tc>
        <w:tc>
          <w:tcPr>
            <w:tcW w:type="dxa" w:w="903"/>
          </w:tcPr>
          <w:p>
            <w:r>
              <w:t>11237</w:t>
            </w:r>
          </w:p>
        </w:tc>
        <w:tc>
          <w:tcPr>
            <w:tcW w:type="dxa" w:w="903"/>
          </w:tcPr>
          <w:p>
            <w:r>
              <w:t>1289</w:t>
            </w:r>
          </w:p>
        </w:tc>
        <w:tc>
          <w:tcPr>
            <w:tcW w:type="dxa" w:w="903"/>
          </w:tcPr>
          <w:p>
            <w:r>
              <w:t>11</w:t>
            </w:r>
          </w:p>
        </w:tc>
        <w:tc>
          <w:tcPr>
            <w:tcW w:type="dxa" w:w="903"/>
          </w:tcPr>
          <w:p>
            <w:r>
              <w:t>0.87</w:t>
            </w:r>
          </w:p>
        </w:tc>
        <w:tc>
          <w:tcPr>
            <w:tcW w:type="dxa" w:w="903"/>
          </w:tcPr>
          <w:p>
            <w:r>
              <w:t>False</w:t>
            </w:r>
          </w:p>
        </w:tc>
        <w:tc>
          <w:tcPr>
            <w:tcW w:type="dxa" w:w="903"/>
          </w:tcPr>
          <w:p>
            <w:r>
              <w:t>ok</w:t>
            </w:r>
          </w:p>
        </w:tc>
        <w:tc>
          <w:tcPr>
            <w:tcW w:type="dxa" w:w="903"/>
          </w:tcPr>
          <w:p>
            <w:r>
              <w:t>standalone_math_subject_heading_found</w:t>
            </w:r>
          </w:p>
        </w:tc>
      </w:tr>
      <w:tr>
        <w:tc>
          <w:tcPr>
            <w:tcW w:type="dxa" w:w="903"/>
          </w:tcPr>
          <w:p>
            <w:r>
              <w:t>crawled_xiamen_public_basic/2024/2024公共基础课综合卷II.pdf</w:t>
            </w:r>
          </w:p>
        </w:tc>
        <w:tc>
          <w:tcPr>
            <w:tcW w:type="dxa" w:w="903"/>
          </w:tcPr>
          <w:p>
            <w:r>
              <w:t>xiamen_public_basic_mock</w:t>
            </w:r>
          </w:p>
        </w:tc>
        <w:tc>
          <w:tcPr>
            <w:tcW w:type="dxa" w:w="903"/>
          </w:tcPr>
          <w:p>
            <w:r>
              <w:t>厦门</w:t>
            </w:r>
          </w:p>
        </w:tc>
        <w:tc>
          <w:tcPr>
            <w:tcW w:type="dxa" w:w="903"/>
          </w:tcPr>
          <w:p>
            <w:r>
              <w:t>2024</w:t>
            </w:r>
          </w:p>
        </w:tc>
        <w:tc>
          <w:tcPr>
            <w:tcW w:type="dxa" w:w="903"/>
          </w:tcPr>
          <w:p>
            <w:r>
              <w:t>5710</w:t>
            </w:r>
          </w:p>
        </w:tc>
        <w:tc>
          <w:tcPr>
            <w:tcW w:type="dxa" w:w="903"/>
          </w:tcPr>
          <w:p>
            <w:r>
              <w:t>915</w:t>
            </w:r>
          </w:p>
        </w:tc>
        <w:tc>
          <w:tcPr>
            <w:tcW w:type="dxa" w:w="903"/>
          </w:tcPr>
          <w:p>
            <w:r>
              <w:t>6</w:t>
            </w:r>
          </w:p>
        </w:tc>
        <w:tc>
          <w:tcPr>
            <w:tcW w:type="dxa" w:w="903"/>
          </w:tcPr>
          <w:p>
            <w:r>
              <w:t>0.89</w:t>
            </w:r>
          </w:p>
        </w:tc>
        <w:tc>
          <w:tcPr>
            <w:tcW w:type="dxa" w:w="903"/>
          </w:tcPr>
          <w:p>
            <w:r>
              <w:t>False</w:t>
            </w:r>
          </w:p>
        </w:tc>
        <w:tc>
          <w:tcPr>
            <w:tcW w:type="dxa" w:w="903"/>
          </w:tcPr>
          <w:p>
            <w:r>
              <w:t>ok</w:t>
            </w:r>
          </w:p>
        </w:tc>
        <w:tc>
          <w:tcPr>
            <w:tcW w:type="dxa" w:w="903"/>
          </w:tcPr>
          <w:p>
            <w:r>
              <w:t>standalone_math_subject_heading_found</w:t>
            </w:r>
          </w:p>
        </w:tc>
      </w:tr>
      <w:tr>
        <w:tc>
          <w:tcPr>
            <w:tcW w:type="dxa" w:w="903"/>
          </w:tcPr>
          <w:p>
            <w:r>
              <w:t>crawled_xiamen_public_basic/2026/【试卷】2026年福建厦门市中等职业学校学业水平模拟测试数学试卷.docx</w:t>
            </w:r>
          </w:p>
        </w:tc>
        <w:tc>
          <w:tcPr>
            <w:tcW w:type="dxa" w:w="903"/>
          </w:tcPr>
          <w:p>
            <w:r>
              <w:t>xiamen_public_basic_mock</w:t>
            </w:r>
          </w:p>
        </w:tc>
        <w:tc>
          <w:tcPr>
            <w:tcW w:type="dxa" w:w="903"/>
          </w:tcPr>
          <w:p>
            <w:r>
              <w:t>厦门</w:t>
            </w:r>
          </w:p>
        </w:tc>
        <w:tc>
          <w:tcPr>
            <w:tcW w:type="dxa" w:w="903"/>
          </w:tcPr>
          <w:p>
            <w:r>
              <w:t>2026</w:t>
            </w:r>
          </w:p>
        </w:tc>
        <w:tc>
          <w:tcPr>
            <w:tcW w:type="dxa" w:w="903"/>
          </w:tcPr>
          <w:p>
            <w:r>
              <w:t>1576</w:t>
            </w:r>
          </w:p>
        </w:tc>
        <w:tc>
          <w:tcPr>
            <w:tcW w:type="dxa" w:w="903"/>
          </w:tcPr>
          <w:p>
            <w:r>
              <w:t>1549</w:t>
            </w:r>
          </w:p>
        </w:tc>
        <w:tc>
          <w:tcPr>
            <w:tcW w:type="dxa" w:w="903"/>
          </w:tcPr>
          <w:p>
            <w:r>
              <w:t>24</w:t>
            </w:r>
          </w:p>
        </w:tc>
        <w:tc>
          <w:tcPr>
            <w:tcW w:type="dxa" w:w="903"/>
          </w:tcPr>
          <w:p>
            <w:r>
              <w:t>0.9</w:t>
            </w:r>
          </w:p>
        </w:tc>
        <w:tc>
          <w:tcPr>
            <w:tcW w:type="dxa" w:w="903"/>
          </w:tcPr>
          <w:p>
            <w:r>
              <w:t>False</w:t>
            </w:r>
          </w:p>
        </w:tc>
        <w:tc>
          <w:tcPr>
            <w:tcW w:type="dxa" w:w="903"/>
          </w:tcPr>
          <w:p>
            <w:r>
              <w:t>ok</w:t>
            </w:r>
          </w:p>
        </w:tc>
        <w:tc>
          <w:tcPr>
            <w:tcW w:type="dxa" w:w="903"/>
          </w:tcPr>
          <w:p>
            <w:r>
              <w:t>math_heading_found</w:t>
            </w:r>
          </w:p>
        </w:tc>
      </w:tr>
      <w:tr>
        <w:tc>
          <w:tcPr>
            <w:tcW w:type="dxa" w:w="903"/>
          </w:tcPr>
          <w:p>
            <w:r>
              <w:t>real_papers/2022/2022年福建省中职学业水平考试 数学真题.docx</w:t>
            </w:r>
          </w:p>
        </w:tc>
        <w:tc>
          <w:tcPr>
            <w:tcW w:type="dxa" w:w="903"/>
          </w:tcPr>
          <w:p>
            <w:r>
              <w:t>real_paper_math_part</w:t>
            </w:r>
          </w:p>
        </w:tc>
        <w:tc>
          <w:tcPr>
            <w:tcW w:type="dxa" w:w="903"/>
          </w:tcPr>
          <w:p>
            <w:r>
              <w:t>福建</w:t>
            </w:r>
          </w:p>
        </w:tc>
        <w:tc>
          <w:tcPr>
            <w:tcW w:type="dxa" w:w="903"/>
          </w:tcPr>
          <w:p>
            <w:r>
              <w:t>2022</w:t>
            </w:r>
          </w:p>
        </w:tc>
        <w:tc>
          <w:tcPr>
            <w:tcW w:type="dxa" w:w="903"/>
          </w:tcPr>
          <w:p>
            <w:r>
              <w:t>1235</w:t>
            </w:r>
          </w:p>
        </w:tc>
        <w:tc>
          <w:tcPr>
            <w:tcW w:type="dxa" w:w="903"/>
          </w:tcPr>
          <w:p>
            <w:r>
              <w:t>1235</w:t>
            </w:r>
          </w:p>
        </w:tc>
        <w:tc>
          <w:tcPr>
            <w:tcW w:type="dxa" w:w="903"/>
          </w:tcPr>
          <w:p>
            <w:r>
              <w:t>17</w:t>
            </w:r>
          </w:p>
        </w:tc>
        <w:tc>
          <w:tcPr>
            <w:tcW w:type="dxa" w:w="903"/>
          </w:tcPr>
          <w:p>
            <w:r>
              <w:t>0.95</w:t>
            </w:r>
          </w:p>
        </w:tc>
        <w:tc>
          <w:tcPr>
            <w:tcW w:type="dxa" w:w="903"/>
          </w:tcPr>
          <w:p>
            <w:r>
              <w:t>False</w:t>
            </w:r>
          </w:p>
        </w:tc>
        <w:tc>
          <w:tcPr>
            <w:tcW w:type="dxa" w:w="903"/>
          </w:tcPr>
          <w:p>
            <w:r>
              <w:t>ok</w:t>
            </w:r>
          </w:p>
        </w:tc>
        <w:tc>
          <w:tcPr>
            <w:tcW w:type="dxa" w:w="903"/>
          </w:tcPr>
          <w:p>
            <w:r>
              <w:t>source_is_math_or_syllabus</w:t>
            </w:r>
          </w:p>
        </w:tc>
      </w:tr>
      <w:tr>
        <w:tc>
          <w:tcPr>
            <w:tcW w:type="dxa" w:w="903"/>
          </w:tcPr>
          <w:p>
            <w:r>
              <w:t>real_papers/2023/2023年福建省中职学业水平考试 数学真题.pdf</w:t>
            </w:r>
          </w:p>
        </w:tc>
        <w:tc>
          <w:tcPr>
            <w:tcW w:type="dxa" w:w="903"/>
          </w:tcPr>
          <w:p>
            <w:r>
              <w:t>real_paper_math_part</w:t>
            </w:r>
          </w:p>
        </w:tc>
        <w:tc>
          <w:tcPr>
            <w:tcW w:type="dxa" w:w="903"/>
          </w:tcPr>
          <w:p>
            <w:r>
              <w:t>福建</w:t>
            </w:r>
          </w:p>
        </w:tc>
        <w:tc>
          <w:tcPr>
            <w:tcW w:type="dxa" w:w="903"/>
          </w:tcPr>
          <w:p>
            <w:r>
              <w:t>2023</w:t>
            </w:r>
          </w:p>
        </w:tc>
        <w:tc>
          <w:tcPr>
            <w:tcW w:type="dxa" w:w="903"/>
          </w:tcPr>
          <w:p>
            <w:r>
              <w:t>1538</w:t>
            </w:r>
          </w:p>
        </w:tc>
        <w:tc>
          <w:tcPr>
            <w:tcW w:type="dxa" w:w="903"/>
          </w:tcPr>
          <w:p>
            <w:r>
              <w:t>1538</w:t>
            </w:r>
          </w:p>
        </w:tc>
        <w:tc>
          <w:tcPr>
            <w:tcW w:type="dxa" w:w="903"/>
          </w:tcPr>
          <w:p>
            <w:r>
              <w:t>17</w:t>
            </w:r>
          </w:p>
        </w:tc>
        <w:tc>
          <w:tcPr>
            <w:tcW w:type="dxa" w:w="903"/>
          </w:tcPr>
          <w:p>
            <w:r>
              <w:t>0.95</w:t>
            </w:r>
          </w:p>
        </w:tc>
        <w:tc>
          <w:tcPr>
            <w:tcW w:type="dxa" w:w="903"/>
          </w:tcPr>
          <w:p>
            <w:r>
              <w:t>False</w:t>
            </w:r>
          </w:p>
        </w:tc>
        <w:tc>
          <w:tcPr>
            <w:tcW w:type="dxa" w:w="903"/>
          </w:tcPr>
          <w:p>
            <w:r>
              <w:t>ok</w:t>
            </w:r>
          </w:p>
        </w:tc>
        <w:tc>
          <w:tcPr>
            <w:tcW w:type="dxa" w:w="903"/>
          </w:tcPr>
          <w:p>
            <w:r>
              <w:t>source_is_math_or_syllabus</w:t>
            </w:r>
          </w:p>
        </w:tc>
      </w:tr>
      <w:tr>
        <w:tc>
          <w:tcPr>
            <w:tcW w:type="dxa" w:w="903"/>
          </w:tcPr>
          <w:p>
            <w:r>
              <w:t>real_papers/2024/2024年福建省中职学业水平考试 数学真题.pdf</w:t>
            </w:r>
          </w:p>
        </w:tc>
        <w:tc>
          <w:tcPr>
            <w:tcW w:type="dxa" w:w="903"/>
          </w:tcPr>
          <w:p>
            <w:r>
              <w:t>real_paper_math_part</w:t>
            </w:r>
          </w:p>
        </w:tc>
        <w:tc>
          <w:tcPr>
            <w:tcW w:type="dxa" w:w="903"/>
          </w:tcPr>
          <w:p>
            <w:r>
              <w:t>福建</w:t>
            </w:r>
          </w:p>
        </w:tc>
        <w:tc>
          <w:tcPr>
            <w:tcW w:type="dxa" w:w="903"/>
          </w:tcPr>
          <w:p>
            <w:r>
              <w:t>2024</w:t>
            </w:r>
          </w:p>
        </w:tc>
        <w:tc>
          <w:tcPr>
            <w:tcW w:type="dxa" w:w="903"/>
          </w:tcPr>
          <w:p>
            <w:r>
              <w:t>0</w:t>
            </w:r>
          </w:p>
        </w:tc>
        <w:tc>
          <w:tcPr>
            <w:tcW w:type="dxa" w:w="903"/>
          </w:tcPr>
          <w:p>
            <w:r>
              <w:t>0</w:t>
            </w:r>
          </w:p>
        </w:tc>
        <w:tc>
          <w:tcPr>
            <w:tcW w:type="dxa" w:w="903"/>
          </w:tcPr>
          <w:p>
            <w:r>
              <w:t>0</w:t>
            </w:r>
          </w:p>
        </w:tc>
        <w:tc>
          <w:tcPr>
            <w:tcW w:type="dxa" w:w="903"/>
          </w:tcPr>
          <w:p>
            <w:r>
              <w:t>0</w:t>
            </w:r>
          </w:p>
        </w:tc>
        <w:tc>
          <w:tcPr>
            <w:tcW w:type="dxa" w:w="903"/>
          </w:tcPr>
          <w:p>
            <w:r>
              <w:t>True</w:t>
            </w:r>
          </w:p>
        </w:tc>
        <w:tc>
          <w:tcPr>
            <w:tcW w:type="dxa" w:w="903"/>
          </w:tcPr>
          <w:p>
            <w:r>
              <w:t>ocr_or_text_extraction_failed</w:t>
            </w:r>
          </w:p>
        </w:tc>
        <w:tc>
          <w:tcPr>
            <w:tcW w:type="dxa" w:w="903"/>
          </w:tcPr>
          <w:p>
            <w:r>
              <w:t>no_text; OCR引擎不可用或文本层为空，需人工OCR。</w:t>
            </w:r>
          </w:p>
        </w:tc>
      </w:tr>
      <w:tr>
        <w:tc>
          <w:tcPr>
            <w:tcW w:type="dxa" w:w="903"/>
          </w:tcPr>
          <w:p>
            <w:r>
              <w:t>real_papers/2025/2025年福建省中等职业学校学业水平考试真题 数学卷20250614.pdf</w:t>
            </w:r>
          </w:p>
        </w:tc>
        <w:tc>
          <w:tcPr>
            <w:tcW w:type="dxa" w:w="903"/>
          </w:tcPr>
          <w:p>
            <w:r>
              <w:t>real_paper_math_part</w:t>
            </w:r>
          </w:p>
        </w:tc>
        <w:tc>
          <w:tcPr>
            <w:tcW w:type="dxa" w:w="903"/>
          </w:tcPr>
          <w:p>
            <w:r>
              <w:t>福建</w:t>
            </w:r>
          </w:p>
        </w:tc>
        <w:tc>
          <w:tcPr>
            <w:tcW w:type="dxa" w:w="903"/>
          </w:tcPr>
          <w:p>
            <w:r>
              <w:t>2025</w:t>
            </w:r>
          </w:p>
        </w:tc>
        <w:tc>
          <w:tcPr>
            <w:tcW w:type="dxa" w:w="903"/>
          </w:tcPr>
          <w:p>
            <w:r>
              <w:t>1933</w:t>
            </w:r>
          </w:p>
        </w:tc>
        <w:tc>
          <w:tcPr>
            <w:tcW w:type="dxa" w:w="903"/>
          </w:tcPr>
          <w:p>
            <w:r>
              <w:t>1933</w:t>
            </w:r>
          </w:p>
        </w:tc>
        <w:tc>
          <w:tcPr>
            <w:tcW w:type="dxa" w:w="903"/>
          </w:tcPr>
          <w:p>
            <w:r>
              <w:t>17</w:t>
            </w:r>
          </w:p>
        </w:tc>
        <w:tc>
          <w:tcPr>
            <w:tcW w:type="dxa" w:w="903"/>
          </w:tcPr>
          <w:p>
            <w:r>
              <w:t>0.95</w:t>
            </w:r>
          </w:p>
        </w:tc>
        <w:tc>
          <w:tcPr>
            <w:tcW w:type="dxa" w:w="903"/>
          </w:tcPr>
          <w:p>
            <w:r>
              <w:t>False</w:t>
            </w:r>
          </w:p>
        </w:tc>
        <w:tc>
          <w:tcPr>
            <w:tcW w:type="dxa" w:w="903"/>
          </w:tcPr>
          <w:p>
            <w:r>
              <w:t>ok</w:t>
            </w:r>
          </w:p>
        </w:tc>
        <w:tc>
          <w:tcPr>
            <w:tcW w:type="dxa" w:w="903"/>
          </w:tcPr>
          <w:p>
            <w:r>
              <w:t>source_is_math_or_syllabus</w:t>
            </w:r>
          </w:p>
        </w:tc>
      </w:tr>
      <w:tr>
        <w:tc>
          <w:tcPr>
            <w:tcW w:type="dxa" w:w="903"/>
          </w:tcPr>
          <w:p>
            <w:r>
              <w:t>syllabus/2024/11 闽教考〔2024〕1号福建省教育厅关于公布福建省中等职业学校学业水平考试《公共基础知识》考试大纲的通知.pdf</w:t>
            </w:r>
          </w:p>
        </w:tc>
        <w:tc>
          <w:tcPr>
            <w:tcW w:type="dxa" w:w="903"/>
          </w:tcPr>
          <w:p>
            <w:r>
              <w:t>syllabus_math_part</w:t>
            </w:r>
          </w:p>
        </w:tc>
        <w:tc>
          <w:tcPr>
            <w:tcW w:type="dxa" w:w="903"/>
          </w:tcPr>
          <w:p>
            <w:r>
              <w:t>福建</w:t>
            </w:r>
          </w:p>
        </w:tc>
        <w:tc>
          <w:tcPr>
            <w:tcW w:type="dxa" w:w="903"/>
          </w:tcPr>
          <w:p>
            <w:r>
              <w:t>2024</w:t>
            </w:r>
          </w:p>
        </w:tc>
        <w:tc>
          <w:tcPr>
            <w:tcW w:type="dxa" w:w="903"/>
          </w:tcPr>
          <w:p>
            <w:r>
              <w:t>17739</w:t>
            </w:r>
          </w:p>
        </w:tc>
        <w:tc>
          <w:tcPr>
            <w:tcW w:type="dxa" w:w="903"/>
          </w:tcPr>
          <w:p>
            <w:r>
              <w:t>17739</w:t>
            </w:r>
          </w:p>
        </w:tc>
        <w:tc>
          <w:tcPr>
            <w:tcW w:type="dxa" w:w="903"/>
          </w:tcPr>
          <w:p>
            <w:r>
              <w:t>11</w:t>
            </w:r>
          </w:p>
        </w:tc>
        <w:tc>
          <w:tcPr>
            <w:tcW w:type="dxa" w:w="903"/>
          </w:tcPr>
          <w:p>
            <w:r>
              <w:t>0.95</w:t>
            </w:r>
          </w:p>
        </w:tc>
        <w:tc>
          <w:tcPr>
            <w:tcW w:type="dxa" w:w="903"/>
          </w:tcPr>
          <w:p>
            <w:r>
              <w:t>False</w:t>
            </w:r>
          </w:p>
        </w:tc>
        <w:tc>
          <w:tcPr>
            <w:tcW w:type="dxa" w:w="903"/>
          </w:tcPr>
          <w:p>
            <w:r>
              <w:t>ok</w:t>
            </w:r>
          </w:p>
        </w:tc>
        <w:tc>
          <w:tcPr>
            <w:tcW w:type="dxa" w:w="903"/>
          </w:tcPr>
          <w:p>
            <w:r>
              <w:t>source_is_math_or_syllabus</w:t>
            </w:r>
          </w:p>
        </w:tc>
      </w:tr>
      <w:tr>
        <w:tc>
          <w:tcPr>
            <w:tcW w:type="dxa" w:w="903"/>
          </w:tcPr>
          <w:p>
            <w:r>
              <w:t>syllabus/2025/福建省中等职业学校学业水平考试《中职数学》科目考试说明.docx</w:t>
            </w:r>
          </w:p>
        </w:tc>
        <w:tc>
          <w:tcPr>
            <w:tcW w:type="dxa" w:w="903"/>
          </w:tcPr>
          <w:p>
            <w:r>
              <w:t>syllabus_math_part</w:t>
            </w:r>
          </w:p>
        </w:tc>
        <w:tc>
          <w:tcPr>
            <w:tcW w:type="dxa" w:w="903"/>
          </w:tcPr>
          <w:p>
            <w:r>
              <w:t>福建</w:t>
            </w:r>
          </w:p>
        </w:tc>
        <w:tc>
          <w:tcPr>
            <w:tcW w:type="dxa" w:w="903"/>
          </w:tcPr>
          <w:p>
            <w:r>
              <w:t>2025</w:t>
            </w:r>
          </w:p>
        </w:tc>
        <w:tc>
          <w:tcPr>
            <w:tcW w:type="dxa" w:w="903"/>
          </w:tcPr>
          <w:p>
            <w:r>
              <w:t>3735</w:t>
            </w:r>
          </w:p>
        </w:tc>
        <w:tc>
          <w:tcPr>
            <w:tcW w:type="dxa" w:w="903"/>
          </w:tcPr>
          <w:p>
            <w:r>
              <w:t>3735</w:t>
            </w:r>
          </w:p>
        </w:tc>
        <w:tc>
          <w:tcPr>
            <w:tcW w:type="dxa" w:w="903"/>
          </w:tcPr>
          <w:p>
            <w:r>
              <w:t>11</w:t>
            </w:r>
          </w:p>
        </w:tc>
        <w:tc>
          <w:tcPr>
            <w:tcW w:type="dxa" w:w="903"/>
          </w:tcPr>
          <w:p>
            <w:r>
              <w:t>0.95</w:t>
            </w:r>
          </w:p>
        </w:tc>
        <w:tc>
          <w:tcPr>
            <w:tcW w:type="dxa" w:w="903"/>
          </w:tcPr>
          <w:p>
            <w:r>
              <w:t>False</w:t>
            </w:r>
          </w:p>
        </w:tc>
        <w:tc>
          <w:tcPr>
            <w:tcW w:type="dxa" w:w="903"/>
          </w:tcPr>
          <w:p>
            <w:r>
              <w:t>ok</w:t>
            </w:r>
          </w:p>
        </w:tc>
        <w:tc>
          <w:tcPr>
            <w:tcW w:type="dxa" w:w="903"/>
          </w:tcPr>
          <w:p>
            <w:r>
              <w:t>source_is_math_or_syllabus</w:t>
            </w:r>
          </w:p>
        </w:tc>
      </w:tr>
    </w:tbl>
    <w:p>
      <w:pPr>
        <w:pStyle w:val="Heading1"/>
      </w:pPr>
      <w:r>
        <w:t>三、真题、考纲、厦门卷怎么对照</w:t>
      </w:r>
    </w:p>
    <w:p>
      <w:pPr>
        <w:spacing w:after="120"/>
      </w:pPr>
      <w:r>
        <w:t>知识点热力图看的是“有没有覆盖”：同一列越多行亮起来，说明真题、考纲、厦门卷越一致。</w:t>
      </w:r>
    </w:p>
    <w:p>
      <w:pPr>
        <w:spacing w:after="120"/>
      </w:pPr>
      <w:r>
        <w:t>题型与难度关系图看的是“题量和难度是否一起变化”：点越靠右说明题量多，越靠上说明平均难度高。</w:t>
      </w:r>
    </w:p>
    <w:p>
      <w:pPr>
        <w:spacing w:after="120"/>
      </w:pPr>
      <w:r>
        <w:t>分值堆叠图看的是“分数花在哪里”：它能帮助判断模拟卷的分值结构是否接近真题。</w:t>
      </w:r>
    </w:p>
    <w:p>
      <w:r>
        <w:rPr>
          <w:b/>
        </w:rPr>
        <w:t>核心量化指标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metric</w:t>
            </w:r>
          </w:p>
        </w:tc>
        <w:tc>
          <w:tcPr>
            <w:tcW w:type="dxa" w:w="2484"/>
          </w:tcPr>
          <w:p>
            <w:r>
              <w:t>value</w:t>
            </w:r>
          </w:p>
        </w:tc>
        <w:tc>
          <w:tcPr>
            <w:tcW w:type="dxa" w:w="2484"/>
          </w:tcPr>
          <w:p>
            <w:r>
              <w:t>status</w:t>
            </w:r>
          </w:p>
        </w:tc>
        <w:tc>
          <w:tcPr>
            <w:tcW w:type="dxa" w:w="2484"/>
          </w:tcPr>
          <w:p>
            <w:r>
              <w:t>explanation</w:t>
            </w:r>
          </w:p>
        </w:tc>
      </w:tr>
      <w:tr>
        <w:tc>
          <w:tcPr>
            <w:tcW w:type="dxa" w:w="2484"/>
          </w:tcPr>
          <w:p>
            <w:r>
              <w:t>考纲 vs 真题知识点重合度</w:t>
            </w:r>
          </w:p>
        </w:tc>
        <w:tc>
          <w:tcPr>
            <w:tcW w:type="dxa" w:w="2484"/>
          </w:tcPr>
          <w:p>
            <w:r>
              <w:t>0.8333</w:t>
            </w:r>
          </w:p>
        </w:tc>
        <w:tc>
          <w:tcPr>
            <w:tcW w:type="dxa" w:w="2484"/>
          </w:tcPr>
          <w:p>
            <w:r>
              <w:t>可计算</w:t>
            </w:r>
          </w:p>
        </w:tc>
        <w:tc>
          <w:tcPr>
            <w:tcW w:type="dxa" w:w="2484"/>
          </w:tcPr>
          <w:p>
            <w:r>
              <w:t>真题已识别知识点与考纲知识点的Jaccard重合度。</w:t>
            </w:r>
          </w:p>
        </w:tc>
      </w:tr>
      <w:tr>
        <w:tc>
          <w:tcPr>
            <w:tcW w:type="dxa" w:w="2484"/>
          </w:tcPr>
          <w:p>
            <w:r>
              <w:t>厦门卷 vs 真题知识点重合度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可计算</w:t>
            </w:r>
          </w:p>
        </w:tc>
        <w:tc>
          <w:tcPr>
            <w:tcW w:type="dxa" w:w="2484"/>
          </w:tcPr>
          <w:p>
            <w:r>
              <w:t>厦门模拟卷知识点与真题知识点重合度。</w:t>
            </w:r>
          </w:p>
        </w:tc>
      </w:tr>
      <w:tr>
        <w:tc>
          <w:tcPr>
            <w:tcW w:type="dxa" w:w="2484"/>
          </w:tcPr>
          <w:p>
            <w:r>
              <w:t>厦门卷 vs 考纲知识点重合度</w:t>
            </w:r>
          </w:p>
        </w:tc>
        <w:tc>
          <w:tcPr>
            <w:tcW w:type="dxa" w:w="2484"/>
          </w:tcPr>
          <w:p>
            <w:r>
              <w:t>0.8333</w:t>
            </w:r>
          </w:p>
        </w:tc>
        <w:tc>
          <w:tcPr>
            <w:tcW w:type="dxa" w:w="2484"/>
          </w:tcPr>
          <w:p>
            <w:r>
              <w:t>可计算</w:t>
            </w:r>
          </w:p>
        </w:tc>
        <w:tc>
          <w:tcPr>
            <w:tcW w:type="dxa" w:w="2484"/>
          </w:tcPr>
          <w:p>
            <w:r>
              <w:t>厦门模拟卷知识点与考纲知识点重合度。</w:t>
            </w:r>
          </w:p>
        </w:tc>
      </w:tr>
      <w:tr>
        <w:tc>
          <w:tcPr>
            <w:tcW w:type="dxa" w:w="2484"/>
          </w:tcPr>
          <w:p>
            <w:r>
              <w:t>题型匹配度</w:t>
            </w:r>
          </w:p>
        </w:tc>
        <w:tc>
          <w:tcPr>
            <w:tcW w:type="dxa" w:w="2484"/>
          </w:tcPr>
          <w:p>
            <w:r>
              <w:t>0.9818</w:t>
            </w:r>
          </w:p>
        </w:tc>
        <w:tc>
          <w:tcPr>
            <w:tcW w:type="dxa" w:w="2484"/>
          </w:tcPr>
          <w:p>
            <w:r>
              <w:t>可计算</w:t>
            </w:r>
          </w:p>
        </w:tc>
        <w:tc>
          <w:tcPr>
            <w:tcW w:type="dxa" w:w="2484"/>
          </w:tcPr>
          <w:p>
            <w:r>
              <w:t>基于题型占比的一致性。</w:t>
            </w:r>
          </w:p>
        </w:tc>
      </w:tr>
      <w:tr>
        <w:tc>
          <w:tcPr>
            <w:tcW w:type="dxa" w:w="2484"/>
          </w:tcPr>
          <w:p>
            <w:r>
              <w:t>难度匹配度</w:t>
            </w:r>
          </w:p>
        </w:tc>
        <w:tc>
          <w:tcPr>
            <w:tcW w:type="dxa" w:w="2484"/>
          </w:tcPr>
          <w:p>
            <w:r>
              <w:t>0.9473</w:t>
            </w:r>
          </w:p>
        </w:tc>
        <w:tc>
          <w:tcPr>
            <w:tcW w:type="dxa" w:w="2484"/>
          </w:tcPr>
          <w:p>
            <w:r>
              <w:t>可计算</w:t>
            </w:r>
          </w:p>
        </w:tc>
        <w:tc>
          <w:tcPr>
            <w:tcW w:type="dxa" w:w="2484"/>
          </w:tcPr>
          <w:p>
            <w:r>
              <w:t>基于基础/中等/较难占比的一致性。</w:t>
            </w:r>
          </w:p>
        </w:tc>
      </w:tr>
      <w:tr>
        <w:tc>
          <w:tcPr>
            <w:tcW w:type="dxa" w:w="2484"/>
          </w:tcPr>
          <w:p>
            <w:r>
              <w:t>分值占比匹配度</w:t>
            </w:r>
          </w:p>
        </w:tc>
        <w:tc>
          <w:tcPr>
            <w:tcW w:type="dxa" w:w="2484"/>
          </w:tcPr>
          <w:p>
            <w:r>
              <w:t>0.7169</w:t>
            </w:r>
          </w:p>
        </w:tc>
        <w:tc>
          <w:tcPr>
            <w:tcW w:type="dxa" w:w="2484"/>
          </w:tcPr>
          <w:p>
            <w:r>
              <w:t>可计算</w:t>
            </w:r>
          </w:p>
        </w:tc>
        <w:tc>
          <w:tcPr>
            <w:tcW w:type="dxa" w:w="2484"/>
          </w:tcPr>
          <w:p>
            <w:r>
              <w:t>基于各题型总分占比的一致性。</w:t>
            </w:r>
          </w:p>
        </w:tc>
      </w:tr>
      <w:tr>
        <w:tc>
          <w:tcPr>
            <w:tcW w:type="dxa" w:w="2484"/>
          </w:tcPr>
          <w:p>
            <w:r>
              <w:t>高频考点覆盖率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可计算</w:t>
            </w:r>
          </w:p>
        </w:tc>
        <w:tc>
          <w:tcPr>
            <w:tcW w:type="dxa" w:w="2484"/>
          </w:tcPr>
          <w:p>
            <w:r>
              <w:t>厦门卷覆盖真题前6个高频知识点的比例。</w:t>
            </w:r>
          </w:p>
        </w:tc>
      </w:tr>
      <w:tr>
        <w:tc>
          <w:tcPr>
            <w:tcW w:type="dxa" w:w="2484"/>
          </w:tcPr>
          <w:p>
            <w:r>
              <w:t>厦门卷与真题正相关性</w:t>
            </w:r>
          </w:p>
        </w:tc>
        <w:tc>
          <w:tcPr>
            <w:tcW w:type="dxa" w:w="2484"/>
          </w:tcPr>
          <w:p>
            <w:r>
              <w:t>0.7749</w:t>
            </w:r>
          </w:p>
        </w:tc>
        <w:tc>
          <w:tcPr>
            <w:tcW w:type="dxa" w:w="2484"/>
          </w:tcPr>
          <w:p>
            <w:r>
              <w:t>可计算</w:t>
            </w:r>
          </w:p>
        </w:tc>
        <w:tc>
          <w:tcPr>
            <w:tcW w:type="dxa" w:w="2484"/>
          </w:tcPr>
          <w:p>
            <w:r>
              <w:t>知识点频次向量的Pearson相关系数。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1727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nowledge_overlap_heat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2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903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_type_difficulty_correl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03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642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re_distribution_stack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4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gh_frequency_cover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四、逐题详细知识点与OLS权重</w:t>
      </w:r>
    </w:p>
    <w:p>
      <w:pPr>
        <w:spacing w:after="120"/>
      </w:pPr>
      <w:r>
        <w:t>这一部分直接回答“真题每道题的详细知识点，与当年厦门模拟题详细知识点是否接近”。系统先按年份把真题题目逐题拆成详细知识点，再与同年厦门卷做精确重合、宽知识点重合、题型相近和难度相近分析。</w:t>
      </w:r>
    </w:p>
    <w:p>
      <w:pPr>
        <w:spacing w:after="120"/>
      </w:pPr>
      <w:r>
        <w:t>随后用OLS回归把厦门同年详细知识点占比、考纲覆盖和厦门卷平均难度转化为命题权重。权重越高，模拟卷越应该安排对应考点；但最终仍受题型结构约束。</w:t>
      </w:r>
    </w:p>
    <w:p>
      <w:r>
        <w:rPr>
          <w:b/>
        </w:rPr>
        <w:t>同年详细知识点相关性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</w:tcPr>
          <w:p>
            <w:r>
              <w:t>year</w:t>
            </w:r>
          </w:p>
        </w:tc>
        <w:tc>
          <w:tcPr>
            <w:tcW w:type="dxa" w:w="1419"/>
          </w:tcPr>
          <w:p>
            <w:r>
              <w:t>real_question_count</w:t>
            </w:r>
          </w:p>
        </w:tc>
        <w:tc>
          <w:tcPr>
            <w:tcW w:type="dxa" w:w="1419"/>
          </w:tcPr>
          <w:p>
            <w:r>
              <w:t>xiamen_question_count</w:t>
            </w:r>
          </w:p>
        </w:tc>
        <w:tc>
          <w:tcPr>
            <w:tcW w:type="dxa" w:w="1419"/>
          </w:tcPr>
          <w:p>
            <w:r>
              <w:t>detail_pearson_correlation</w:t>
            </w:r>
          </w:p>
        </w:tc>
        <w:tc>
          <w:tcPr>
            <w:tcW w:type="dxa" w:w="1419"/>
          </w:tcPr>
          <w:p>
            <w:r>
              <w:t>detail_jaccard_overlap</w:t>
            </w:r>
          </w:p>
        </w:tc>
        <w:tc>
          <w:tcPr>
            <w:tcW w:type="dxa" w:w="1419"/>
          </w:tcPr>
          <w:p>
            <w:r>
              <w:t>exact_overlap_count</w:t>
            </w:r>
          </w:p>
        </w:tc>
        <w:tc>
          <w:tcPr>
            <w:tcW w:type="dxa" w:w="1419"/>
          </w:tcPr>
          <w:p>
            <w:r>
              <w:t>plain_meaning</w:t>
            </w:r>
          </w:p>
        </w:tc>
      </w:tr>
      <w:tr>
        <w:tc>
          <w:tcPr>
            <w:tcW w:type="dxa" w:w="1419"/>
          </w:tcPr>
          <w:p>
            <w:r>
              <w:t>2023</w:t>
            </w:r>
          </w:p>
        </w:tc>
        <w:tc>
          <w:tcPr>
            <w:tcW w:type="dxa" w:w="1419"/>
          </w:tcPr>
          <w:p>
            <w:r>
              <w:t>16</w:t>
            </w:r>
          </w:p>
        </w:tc>
        <w:tc>
          <w:tcPr>
            <w:tcW w:type="dxa" w:w="1419"/>
          </w:tcPr>
          <w:p>
            <w:r>
              <w:t>11</w:t>
            </w:r>
          </w:p>
        </w:tc>
        <w:tc>
          <w:tcPr>
            <w:tcW w:type="dxa" w:w="1419"/>
          </w:tcPr>
          <w:p>
            <w:r>
              <w:t>-0.110465</w:t>
            </w:r>
          </w:p>
        </w:tc>
        <w:tc>
          <w:tcPr>
            <w:tcW w:type="dxa" w:w="1419"/>
          </w:tcPr>
          <w:p>
            <w:r>
              <w:t>0.4</w:t>
            </w:r>
          </w:p>
        </w:tc>
        <w:tc>
          <w:tcPr>
            <w:tcW w:type="dxa" w:w="1419"/>
          </w:tcPr>
          <w:p>
            <w:r>
              <w:t>6</w:t>
            </w:r>
          </w:p>
        </w:tc>
        <w:tc>
          <w:tcPr>
            <w:tcW w:type="dxa" w:w="1419"/>
          </w:tcPr>
          <w:p>
            <w:r>
              <w:t>越接近1，说明当年厦门卷详细考点分布越接近当年福建真题。</w:t>
            </w:r>
          </w:p>
        </w:tc>
      </w:tr>
    </w:tbl>
    <w:p>
      <w:r>
        <w:rPr>
          <w:b/>
        </w:rPr>
        <w:t>OLS回归系数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term</w:t>
            </w:r>
          </w:p>
        </w:tc>
        <w:tc>
          <w:tcPr>
            <w:tcW w:type="dxa" w:w="3312"/>
          </w:tcPr>
          <w:p>
            <w:r>
              <w:t>coefficient</w:t>
            </w:r>
          </w:p>
        </w:tc>
        <w:tc>
          <w:tcPr>
            <w:tcW w:type="dxa" w:w="3312"/>
          </w:tcPr>
          <w:p>
            <w:r>
              <w:t>plain_meaning</w:t>
            </w:r>
          </w:p>
        </w:tc>
      </w:tr>
      <w:tr>
        <w:tc>
          <w:tcPr>
            <w:tcW w:type="dxa" w:w="3312"/>
          </w:tcPr>
          <w:p>
            <w:r>
              <w:t>截距</w:t>
            </w:r>
          </w:p>
        </w:tc>
        <w:tc>
          <w:tcPr>
            <w:tcW w:type="dxa" w:w="3312"/>
          </w:tcPr>
          <w:p>
            <w:r>
              <w:t>0.030571</w:t>
            </w:r>
          </w:p>
        </w:tc>
        <w:tc>
          <w:tcPr>
            <w:tcW w:type="dxa" w:w="3312"/>
          </w:tcPr>
          <w:p>
            <w:r>
              <w:t>没有厦门卷信号时的基础权重。</w:t>
            </w:r>
          </w:p>
        </w:tc>
      </w:tr>
      <w:tr>
        <w:tc>
          <w:tcPr>
            <w:tcW w:type="dxa" w:w="3312"/>
          </w:tcPr>
          <w:p>
            <w:r>
              <w:t>厦门同年详细知识点占比</w:t>
            </w:r>
          </w:p>
        </w:tc>
        <w:tc>
          <w:tcPr>
            <w:tcW w:type="dxa" w:w="3312"/>
          </w:tcPr>
          <w:p>
            <w:r>
              <w:t>0.276495</w:t>
            </w:r>
          </w:p>
        </w:tc>
        <w:tc>
          <w:tcPr>
            <w:tcW w:type="dxa" w:w="3312"/>
          </w:tcPr>
          <w:p>
            <w:r>
              <w:t>厦门卷某知识点占比越高，真题中对应占比的变化方向。</w:t>
            </w:r>
          </w:p>
        </w:tc>
      </w:tr>
      <w:tr>
        <w:tc>
          <w:tcPr>
            <w:tcW w:type="dxa" w:w="3312"/>
          </w:tcPr>
          <w:p>
            <w:r>
              <w:t>考纲覆盖</w:t>
            </w:r>
          </w:p>
        </w:tc>
        <w:tc>
          <w:tcPr>
            <w:tcW w:type="dxa" w:w="3312"/>
          </w:tcPr>
          <w:p>
            <w:r>
              <w:t>0.030571</w:t>
            </w:r>
          </w:p>
        </w:tc>
        <w:tc>
          <w:tcPr>
            <w:tcW w:type="dxa" w:w="3312"/>
          </w:tcPr>
          <w:p>
            <w:r>
              <w:t>该知识点被考纲覆盖时对真题占比的加权影响。</w:t>
            </w:r>
          </w:p>
        </w:tc>
      </w:tr>
      <w:tr>
        <w:tc>
          <w:tcPr>
            <w:tcW w:type="dxa" w:w="3312"/>
          </w:tcPr>
          <w:p>
            <w:r>
              <w:t>厦门卷平均难度</w:t>
            </w:r>
          </w:p>
        </w:tc>
        <w:tc>
          <w:tcPr>
            <w:tcW w:type="dxa" w:w="3312"/>
          </w:tcPr>
          <w:p>
            <w:r>
              <w:t>-0.069293</w:t>
            </w:r>
          </w:p>
        </w:tc>
        <w:tc>
          <w:tcPr>
            <w:tcW w:type="dxa" w:w="3312"/>
          </w:tcPr>
          <w:p>
            <w:r>
              <w:t>厦门卷中该知识点平均难度越高，对真题占比的加权影响。</w:t>
            </w:r>
          </w:p>
        </w:tc>
      </w:tr>
      <w:tr>
        <w:tc>
          <w:tcPr>
            <w:tcW w:type="dxa" w:w="3312"/>
          </w:tcPr>
          <w:p>
            <w:r>
              <w:t>R2</w:t>
            </w:r>
          </w:p>
        </w:tc>
        <w:tc>
          <w:tcPr>
            <w:tcW w:type="dxa" w:w="3312"/>
          </w:tcPr>
          <w:p>
            <w:r>
              <w:t>0.22148</w:t>
            </w:r>
          </w:p>
        </w:tc>
        <w:tc>
          <w:tcPr>
            <w:tcW w:type="dxa" w:w="3312"/>
          </w:tcPr>
          <w:p>
            <w:r>
              <w:t>模型对同年真题详细知识点占比的解释程度。</w:t>
            </w:r>
          </w:p>
        </w:tc>
      </w:tr>
    </w:tbl>
    <w:p>
      <w:r>
        <w:rPr>
          <w:b/>
        </w:rPr>
        <w:t>OLS加权后的前列详细考点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</w:tcPr>
          <w:p>
            <w:r>
              <w:t>detailed_knowledge_point</w:t>
            </w:r>
          </w:p>
        </w:tc>
        <w:tc>
          <w:tcPr>
            <w:tcW w:type="dxa" w:w="1419"/>
          </w:tcPr>
          <w:p>
            <w:r>
              <w:t>historical_real_share</w:t>
            </w:r>
          </w:p>
        </w:tc>
        <w:tc>
          <w:tcPr>
            <w:tcW w:type="dxa" w:w="1419"/>
          </w:tcPr>
          <w:p>
            <w:r>
              <w:t>xiamen_reference_share</w:t>
            </w:r>
          </w:p>
        </w:tc>
        <w:tc>
          <w:tcPr>
            <w:tcW w:type="dxa" w:w="1419"/>
          </w:tcPr>
          <w:p>
            <w:r>
              <w:t>syllabus_present</w:t>
            </w:r>
          </w:p>
        </w:tc>
        <w:tc>
          <w:tcPr>
            <w:tcW w:type="dxa" w:w="1419"/>
          </w:tcPr>
          <w:p>
            <w:r>
              <w:t>ols_predicted_real_share</w:t>
            </w:r>
          </w:p>
        </w:tc>
        <w:tc>
          <w:tcPr>
            <w:tcW w:type="dxa" w:w="1419"/>
          </w:tcPr>
          <w:p>
            <w:r>
              <w:t>normalized_weight</w:t>
            </w:r>
          </w:p>
        </w:tc>
        <w:tc>
          <w:tcPr>
            <w:tcW w:type="dxa" w:w="1419"/>
          </w:tcPr>
          <w:p>
            <w:r>
              <w:t>recommended_questions_in_24</w:t>
            </w:r>
          </w:p>
        </w:tc>
      </w:tr>
      <w:tr>
        <w:tc>
          <w:tcPr>
            <w:tcW w:type="dxa" w:w="1419"/>
          </w:tcPr>
          <w:p>
            <w:r>
              <w:t>一元一次不等式</w:t>
            </w:r>
          </w:p>
        </w:tc>
        <w:tc>
          <w:tcPr>
            <w:tcW w:type="dxa" w:w="1419"/>
          </w:tcPr>
          <w:p>
            <w:r>
              <w:t>0.06383</w:t>
            </w:r>
          </w:p>
        </w:tc>
        <w:tc>
          <w:tcPr>
            <w:tcW w:type="dxa" w:w="1419"/>
          </w:tcPr>
          <w:p>
            <w:r>
              <w:t>0.095238</w:t>
            </w:r>
          </w:p>
        </w:tc>
        <w:tc>
          <w:tcPr>
            <w:tcW w:type="dxa" w:w="1419"/>
          </w:tcPr>
          <w:p>
            <w:r>
              <w:t>True</w:t>
            </w:r>
          </w:p>
        </w:tc>
        <w:tc>
          <w:tcPr>
            <w:tcW w:type="dxa" w:w="1419"/>
          </w:tcPr>
          <w:p>
            <w:r>
              <w:t>0.070151</w:t>
            </w:r>
          </w:p>
        </w:tc>
        <w:tc>
          <w:tcPr>
            <w:tcW w:type="dxa" w:w="1419"/>
          </w:tcPr>
          <w:p>
            <w:r>
              <w:t>0.061488</w:t>
            </w:r>
          </w:p>
        </w:tc>
        <w:tc>
          <w:tcPr>
            <w:tcW w:type="dxa" w:w="1419"/>
          </w:tcPr>
          <w:p>
            <w:r>
              <w:t>1.48</w:t>
            </w:r>
          </w:p>
        </w:tc>
      </w:tr>
      <w:tr>
        <w:tc>
          <w:tcPr>
            <w:tcW w:type="dxa" w:w="1419"/>
          </w:tcPr>
          <w:p>
            <w:r>
              <w:t>集合表示与元素关系</w:t>
            </w:r>
          </w:p>
        </w:tc>
        <w:tc>
          <w:tcPr>
            <w:tcW w:type="dxa" w:w="1419"/>
          </w:tcPr>
          <w:p>
            <w:r>
              <w:t>0.085106</w:t>
            </w:r>
          </w:p>
        </w:tc>
        <w:tc>
          <w:tcPr>
            <w:tcW w:type="dxa" w:w="1419"/>
          </w:tcPr>
          <w:p>
            <w:r>
              <w:t>0.047619</w:t>
            </w:r>
          </w:p>
        </w:tc>
        <w:tc>
          <w:tcPr>
            <w:tcW w:type="dxa" w:w="1419"/>
          </w:tcPr>
          <w:p>
            <w:r>
              <w:t>True</w:t>
            </w:r>
          </w:p>
        </w:tc>
        <w:tc>
          <w:tcPr>
            <w:tcW w:type="dxa" w:w="1419"/>
          </w:tcPr>
          <w:p>
            <w:r>
              <w:t>0.074308</w:t>
            </w:r>
          </w:p>
        </w:tc>
        <w:tc>
          <w:tcPr>
            <w:tcW w:type="dxa" w:w="1419"/>
          </w:tcPr>
          <w:p>
            <w:r>
              <w:t>0.061329</w:t>
            </w:r>
          </w:p>
        </w:tc>
        <w:tc>
          <w:tcPr>
            <w:tcW w:type="dxa" w:w="1419"/>
          </w:tcPr>
          <w:p>
            <w:r>
              <w:t>1.47</w:t>
            </w:r>
          </w:p>
        </w:tc>
      </w:tr>
      <w:tr>
        <w:tc>
          <w:tcPr>
            <w:tcW w:type="dxa" w:w="1419"/>
          </w:tcPr>
          <w:p>
            <w:r>
              <w:t>立体几何视图与位置</w:t>
            </w:r>
          </w:p>
        </w:tc>
        <w:tc>
          <w:tcPr>
            <w:tcW w:type="dxa" w:w="1419"/>
          </w:tcPr>
          <w:p>
            <w:r>
              <w:t>0.021277</w:t>
            </w:r>
          </w:p>
        </w:tc>
        <w:tc>
          <w:tcPr>
            <w:tcW w:type="dxa" w:w="1419"/>
          </w:tcPr>
          <w:p>
            <w:r>
              <w:t>0.095238</w:t>
            </w:r>
          </w:p>
        </w:tc>
        <w:tc>
          <w:tcPr>
            <w:tcW w:type="dxa" w:w="1419"/>
          </w:tcPr>
          <w:p>
            <w:r>
              <w:t>True</w:t>
            </w:r>
          </w:p>
        </w:tc>
        <w:tc>
          <w:tcPr>
            <w:tcW w:type="dxa" w:w="1419"/>
          </w:tcPr>
          <w:p>
            <w:r>
              <w:t>0.070151</w:t>
            </w:r>
          </w:p>
        </w:tc>
        <w:tc>
          <w:tcPr>
            <w:tcW w:type="dxa" w:w="1419"/>
          </w:tcPr>
          <w:p>
            <w:r>
              <w:t>0.053614</w:t>
            </w:r>
          </w:p>
        </w:tc>
        <w:tc>
          <w:tcPr>
            <w:tcW w:type="dxa" w:w="1419"/>
          </w:tcPr>
          <w:p>
            <w:r>
              <w:t>1.29</w:t>
            </w:r>
          </w:p>
        </w:tc>
      </w:tr>
      <w:tr>
        <w:tc>
          <w:tcPr>
            <w:tcW w:type="dxa" w:w="1419"/>
          </w:tcPr>
          <w:p>
            <w:r>
              <w:t>充分必要条件</w:t>
            </w:r>
          </w:p>
        </w:tc>
        <w:tc>
          <w:tcPr>
            <w:tcW w:type="dxa" w:w="1419"/>
          </w:tcPr>
          <w:p>
            <w:r>
              <w:t>0.042553</w:t>
            </w:r>
          </w:p>
        </w:tc>
        <w:tc>
          <w:tcPr>
            <w:tcW w:type="dxa" w:w="1419"/>
          </w:tcPr>
          <w:p>
            <w:r>
              <w:t>0.047619</w:t>
            </w:r>
          </w:p>
        </w:tc>
        <w:tc>
          <w:tcPr>
            <w:tcW w:type="dxa" w:w="1419"/>
          </w:tcPr>
          <w:p>
            <w:r>
              <w:t>True</w:t>
            </w:r>
          </w:p>
        </w:tc>
        <w:tc>
          <w:tcPr>
            <w:tcW w:type="dxa" w:w="1419"/>
          </w:tcPr>
          <w:p>
            <w:r>
              <w:t>0.074308</w:t>
            </w:r>
          </w:p>
        </w:tc>
        <w:tc>
          <w:tcPr>
            <w:tcW w:type="dxa" w:w="1419"/>
          </w:tcPr>
          <w:p>
            <w:r>
              <w:t>0.053455</w:t>
            </w:r>
          </w:p>
        </w:tc>
        <w:tc>
          <w:tcPr>
            <w:tcW w:type="dxa" w:w="1419"/>
          </w:tcPr>
          <w:p>
            <w:r>
              <w:t>1.28</w:t>
            </w:r>
          </w:p>
        </w:tc>
      </w:tr>
      <w:tr>
        <w:tc>
          <w:tcPr>
            <w:tcW w:type="dxa" w:w="1419"/>
          </w:tcPr>
          <w:p>
            <w:r>
              <w:t>圆的标准方程</w:t>
            </w:r>
          </w:p>
        </w:tc>
        <w:tc>
          <w:tcPr>
            <w:tcW w:type="dxa" w:w="1419"/>
          </w:tcPr>
          <w:p>
            <w:r>
              <w:t>0.106383</w:t>
            </w:r>
          </w:p>
        </w:tc>
        <w:tc>
          <w:tcPr>
            <w:tcW w:type="dxa" w:w="1419"/>
          </w:tcPr>
          <w:p>
            <w:r>
              <w:t>0.095238</w:t>
            </w:r>
          </w:p>
        </w:tc>
        <w:tc>
          <w:tcPr>
            <w:tcW w:type="dxa" w:w="1419"/>
          </w:tcPr>
          <w:p>
            <w:r>
              <w:t>True</w:t>
            </w:r>
          </w:p>
        </w:tc>
        <w:tc>
          <w:tcPr>
            <w:tcW w:type="dxa" w:w="1419"/>
          </w:tcPr>
          <w:p>
            <w:r>
              <w:t>0.035504</w:t>
            </w:r>
          </w:p>
        </w:tc>
        <w:tc>
          <w:tcPr>
            <w:tcW w:type="dxa" w:w="1419"/>
          </w:tcPr>
          <w:p>
            <w:r>
              <w:t>0.051044</w:t>
            </w:r>
          </w:p>
        </w:tc>
        <w:tc>
          <w:tcPr>
            <w:tcW w:type="dxa" w:w="1419"/>
          </w:tcPr>
          <w:p>
            <w:r>
              <w:t>1.23</w:t>
            </w:r>
          </w:p>
        </w:tc>
      </w:tr>
      <w:tr>
        <w:tc>
          <w:tcPr>
            <w:tcW w:type="dxa" w:w="1419"/>
          </w:tcPr>
          <w:p>
            <w:r>
              <w:t>等差数列</w:t>
            </w:r>
          </w:p>
        </w:tc>
        <w:tc>
          <w:tcPr>
            <w:tcW w:type="dxa" w:w="1419"/>
          </w:tcPr>
          <w:p>
            <w:r>
              <w:t>0.021277</w:t>
            </w:r>
          </w:p>
        </w:tc>
        <w:tc>
          <w:tcPr>
            <w:tcW w:type="dxa" w:w="1419"/>
          </w:tcPr>
          <w:p>
            <w:r>
              <w:t>0.047619</w:t>
            </w:r>
          </w:p>
        </w:tc>
        <w:tc>
          <w:tcPr>
            <w:tcW w:type="dxa" w:w="1419"/>
          </w:tcPr>
          <w:p>
            <w:r>
              <w:t>True</w:t>
            </w:r>
          </w:p>
        </w:tc>
        <w:tc>
          <w:tcPr>
            <w:tcW w:type="dxa" w:w="1419"/>
          </w:tcPr>
          <w:p>
            <w:r>
              <w:t>0.074308</w:t>
            </w:r>
          </w:p>
        </w:tc>
        <w:tc>
          <w:tcPr>
            <w:tcW w:type="dxa" w:w="1419"/>
          </w:tcPr>
          <w:p>
            <w:r>
              <w:t>0.049517</w:t>
            </w:r>
          </w:p>
        </w:tc>
        <w:tc>
          <w:tcPr>
            <w:tcW w:type="dxa" w:w="1419"/>
          </w:tcPr>
          <w:p>
            <w:r>
              <w:t>1.19</w:t>
            </w:r>
          </w:p>
        </w:tc>
      </w:tr>
      <w:tr>
        <w:tc>
          <w:tcPr>
            <w:tcW w:type="dxa" w:w="1419"/>
          </w:tcPr>
          <w:p>
            <w:r>
              <w:t>抽样与频率分布</w:t>
            </w:r>
          </w:p>
        </w:tc>
        <w:tc>
          <w:tcPr>
            <w:tcW w:type="dxa" w:w="1419"/>
          </w:tcPr>
          <w:p>
            <w:r>
              <w:t>0</w:t>
            </w:r>
          </w:p>
        </w:tc>
        <w:tc>
          <w:tcPr>
            <w:tcW w:type="dxa" w:w="1419"/>
          </w:tcPr>
          <w:p>
            <w:r>
              <w:t>0.047619</w:t>
            </w:r>
          </w:p>
        </w:tc>
        <w:tc>
          <w:tcPr>
            <w:tcW w:type="dxa" w:w="1419"/>
          </w:tcPr>
          <w:p>
            <w:r>
              <w:t>True</w:t>
            </w:r>
          </w:p>
        </w:tc>
        <w:tc>
          <w:tcPr>
            <w:tcW w:type="dxa" w:w="1419"/>
          </w:tcPr>
          <w:p>
            <w:r>
              <w:t>0.074308</w:t>
            </w:r>
          </w:p>
        </w:tc>
        <w:tc>
          <w:tcPr>
            <w:tcW w:type="dxa" w:w="1419"/>
          </w:tcPr>
          <w:p>
            <w:r>
              <w:t>0.04558</w:t>
            </w:r>
          </w:p>
        </w:tc>
        <w:tc>
          <w:tcPr>
            <w:tcW w:type="dxa" w:w="1419"/>
          </w:tcPr>
          <w:p>
            <w:r>
              <w:t>1.09</w:t>
            </w:r>
          </w:p>
        </w:tc>
      </w:tr>
      <w:tr>
        <w:tc>
          <w:tcPr>
            <w:tcW w:type="dxa" w:w="1419"/>
          </w:tcPr>
          <w:p>
            <w:r>
              <w:t>函数求值</w:t>
            </w:r>
          </w:p>
        </w:tc>
        <w:tc>
          <w:tcPr>
            <w:tcW w:type="dxa" w:w="1419"/>
          </w:tcPr>
          <w:p>
            <w:r>
              <w:t>0.085106</w:t>
            </w:r>
          </w:p>
        </w:tc>
        <w:tc>
          <w:tcPr>
            <w:tcW w:type="dxa" w:w="1419"/>
          </w:tcPr>
          <w:p>
            <w:r>
              <w:t>0.047619</w:t>
            </w:r>
          </w:p>
        </w:tc>
        <w:tc>
          <w:tcPr>
            <w:tcW w:type="dxa" w:w="1419"/>
          </w:tcPr>
          <w:p>
            <w:r>
              <w:t>True</w:t>
            </w:r>
          </w:p>
        </w:tc>
        <w:tc>
          <w:tcPr>
            <w:tcW w:type="dxa" w:w="1419"/>
          </w:tcPr>
          <w:p>
            <w:r>
              <w:t>0.039661</w:t>
            </w:r>
          </w:p>
        </w:tc>
        <w:tc>
          <w:tcPr>
            <w:tcW w:type="dxa" w:w="1419"/>
          </w:tcPr>
          <w:p>
            <w:r>
              <w:t>0.043011</w:t>
            </w:r>
          </w:p>
        </w:tc>
        <w:tc>
          <w:tcPr>
            <w:tcW w:type="dxa" w:w="1419"/>
          </w:tcPr>
          <w:p>
            <w:r>
              <w:t>1.03</w:t>
            </w:r>
          </w:p>
        </w:tc>
      </w:tr>
      <w:tr>
        <w:tc>
          <w:tcPr>
            <w:tcW w:type="dxa" w:w="1419"/>
          </w:tcPr>
          <w:p>
            <w:r>
              <w:t>三角函数符号与终边</w:t>
            </w:r>
          </w:p>
        </w:tc>
        <w:tc>
          <w:tcPr>
            <w:tcW w:type="dxa" w:w="1419"/>
          </w:tcPr>
          <w:p>
            <w:r>
              <w:t>0.148936</w:t>
            </w:r>
          </w:p>
        </w:tc>
        <w:tc>
          <w:tcPr>
            <w:tcW w:type="dxa" w:w="1419"/>
          </w:tcPr>
          <w:p>
            <w:r>
              <w:t>0</w:t>
            </w:r>
          </w:p>
        </w:tc>
        <w:tc>
          <w:tcPr>
            <w:tcW w:type="dxa" w:w="1419"/>
          </w:tcPr>
          <w:p>
            <w:r>
              <w:t>True</w:t>
            </w:r>
          </w:p>
        </w:tc>
        <w:tc>
          <w:tcPr>
            <w:tcW w:type="dxa" w:w="1419"/>
          </w:tcPr>
          <w:p>
            <w:r>
              <w:t>0.026495</w:t>
            </w:r>
          </w:p>
        </w:tc>
        <w:tc>
          <w:tcPr>
            <w:tcW w:type="dxa" w:w="1419"/>
          </w:tcPr>
          <w:p>
            <w:r>
              <w:t>0.041567</w:t>
            </w:r>
          </w:p>
        </w:tc>
        <w:tc>
          <w:tcPr>
            <w:tcW w:type="dxa" w:w="1419"/>
          </w:tcPr>
          <w:p>
            <w:r>
              <w:t>1</w:t>
            </w:r>
          </w:p>
        </w:tc>
      </w:tr>
      <w:tr>
        <w:tc>
          <w:tcPr>
            <w:tcW w:type="dxa" w:w="1419"/>
          </w:tcPr>
          <w:p>
            <w:r>
              <w:t>函数定义域</w:t>
            </w:r>
          </w:p>
        </w:tc>
        <w:tc>
          <w:tcPr>
            <w:tcW w:type="dxa" w:w="1419"/>
          </w:tcPr>
          <w:p>
            <w:r>
              <w:t>0</w:t>
            </w:r>
          </w:p>
        </w:tc>
        <w:tc>
          <w:tcPr>
            <w:tcW w:type="dxa" w:w="1419"/>
          </w:tcPr>
          <w:p>
            <w:r>
              <w:t>0.095238</w:t>
            </w:r>
          </w:p>
        </w:tc>
        <w:tc>
          <w:tcPr>
            <w:tcW w:type="dxa" w:w="1419"/>
          </w:tcPr>
          <w:p>
            <w:r>
              <w:t>True</w:t>
            </w:r>
          </w:p>
        </w:tc>
        <w:tc>
          <w:tcPr>
            <w:tcW w:type="dxa" w:w="1419"/>
          </w:tcPr>
          <w:p>
            <w:r>
              <w:t>0.035504</w:t>
            </w:r>
          </w:p>
        </w:tc>
        <w:tc>
          <w:tcPr>
            <w:tcW w:type="dxa" w:w="1419"/>
          </w:tcPr>
          <w:p>
            <w:r>
              <w:t>0.031359</w:t>
            </w:r>
          </w:p>
        </w:tc>
        <w:tc>
          <w:tcPr>
            <w:tcW w:type="dxa" w:w="1419"/>
          </w:tcPr>
          <w:p>
            <w:r>
              <w:t>0.75</w:t>
            </w:r>
          </w:p>
        </w:tc>
      </w:tr>
      <w:tr>
        <w:tc>
          <w:tcPr>
            <w:tcW w:type="dxa" w:w="1419"/>
          </w:tcPr>
          <w:p>
            <w:r>
              <w:t>函数奇偶性</w:t>
            </w:r>
          </w:p>
        </w:tc>
        <w:tc>
          <w:tcPr>
            <w:tcW w:type="dxa" w:w="1419"/>
          </w:tcPr>
          <w:p>
            <w:r>
              <w:t>0.021277</w:t>
            </w:r>
          </w:p>
        </w:tc>
        <w:tc>
          <w:tcPr>
            <w:tcW w:type="dxa" w:w="1419"/>
          </w:tcPr>
          <w:p>
            <w:r>
              <w:t>0.047619</w:t>
            </w:r>
          </w:p>
        </w:tc>
        <w:tc>
          <w:tcPr>
            <w:tcW w:type="dxa" w:w="1419"/>
          </w:tcPr>
          <w:p>
            <w:r>
              <w:t>True</w:t>
            </w:r>
          </w:p>
        </w:tc>
        <w:tc>
          <w:tcPr>
            <w:tcW w:type="dxa" w:w="1419"/>
          </w:tcPr>
          <w:p>
            <w:r>
              <w:t>0.039661</w:t>
            </w:r>
          </w:p>
        </w:tc>
        <w:tc>
          <w:tcPr>
            <w:tcW w:type="dxa" w:w="1419"/>
          </w:tcPr>
          <w:p>
            <w:r>
              <w:t>0.0312</w:t>
            </w:r>
          </w:p>
        </w:tc>
        <w:tc>
          <w:tcPr>
            <w:tcW w:type="dxa" w:w="1419"/>
          </w:tcPr>
          <w:p>
            <w:r>
              <w:t>0.75</w:t>
            </w:r>
          </w:p>
        </w:tc>
      </w:tr>
      <w:tr>
        <w:tc>
          <w:tcPr>
            <w:tcW w:type="dxa" w:w="1419"/>
          </w:tcPr>
          <w:p>
            <w:r>
              <w:t>指数式与对数式互化</w:t>
            </w:r>
          </w:p>
        </w:tc>
        <w:tc>
          <w:tcPr>
            <w:tcW w:type="dxa" w:w="1419"/>
          </w:tcPr>
          <w:p>
            <w:r>
              <w:t>0.021277</w:t>
            </w:r>
          </w:p>
        </w:tc>
        <w:tc>
          <w:tcPr>
            <w:tcW w:type="dxa" w:w="1419"/>
          </w:tcPr>
          <w:p>
            <w:r>
              <w:t>0.047619</w:t>
            </w:r>
          </w:p>
        </w:tc>
        <w:tc>
          <w:tcPr>
            <w:tcW w:type="dxa" w:w="1419"/>
          </w:tcPr>
          <w:p>
            <w:r>
              <w:t>True</w:t>
            </w:r>
          </w:p>
        </w:tc>
        <w:tc>
          <w:tcPr>
            <w:tcW w:type="dxa" w:w="1419"/>
          </w:tcPr>
          <w:p>
            <w:r>
              <w:t>0.039661</w:t>
            </w:r>
          </w:p>
        </w:tc>
        <w:tc>
          <w:tcPr>
            <w:tcW w:type="dxa" w:w="1419"/>
          </w:tcPr>
          <w:p>
            <w:r>
              <w:t>0.0312</w:t>
            </w:r>
          </w:p>
        </w:tc>
        <w:tc>
          <w:tcPr>
            <w:tcW w:type="dxa" w:w="1419"/>
          </w:tcPr>
          <w:p>
            <w:r>
              <w:t>0.75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919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e_year_detail_overlap_heat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ls_weighted_knowledge_weigh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五、趋势图怎么读</w:t>
      </w:r>
    </w:p>
    <w:p>
      <w:pPr>
        <w:spacing w:after="120"/>
      </w:pPr>
      <w:r>
        <w:t>历年真题考点分布趋势图用来观察哪些知识点反复出现。考纲变更趋势图用来观察命题边界。综合趋势关联图把考纲、真题、厦门样本放在一起，方便看三者是否同向变化。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2901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exam_knowledge_tren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2901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llabus_change_tren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rehensive_trend_rela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ture_prediction_scor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六、2026模拟卷设计</w:t>
      </w:r>
    </w:p>
    <w:p>
      <w:pPr>
        <w:spacing w:after="120"/>
      </w:pPr>
      <w:r>
        <w:t>已重新生成一套原创公共基础数学模拟卷，严格采用用户最新指定结构：15道选择题，每题3分；5道填空题，每题3分；4道解答题，每题10分。该结构分值合计为100分。</w:t>
      </w:r>
    </w:p>
    <w:p>
      <w:pPr>
        <w:spacing w:after="120"/>
      </w:pPr>
      <w:r>
        <w:t>题目安排以OLS权重为主线，同时兼顾真题高频、考纲覆盖、厦门模拟卷信号和中职数学基础性。解答题重点放在集合运算、分段函数、直线与圆、应用建模。</w:t>
      </w:r>
    </w:p>
    <w:p>
      <w:r>
        <w:rPr>
          <w:b/>
        </w:rPr>
        <w:t>模拟卷命题依据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</w:tblGrid>
      <w:tr>
        <w:tc>
          <w:tcPr>
            <w:tcW w:type="dxa" w:w="903"/>
          </w:tcPr>
          <w:p>
            <w:r>
              <w:t>question_id</w:t>
            </w:r>
          </w:p>
        </w:tc>
        <w:tc>
          <w:tcPr>
            <w:tcW w:type="dxa" w:w="903"/>
          </w:tcPr>
          <w:p>
            <w:r>
              <w:t>question_type</w:t>
            </w:r>
          </w:p>
        </w:tc>
        <w:tc>
          <w:tcPr>
            <w:tcW w:type="dxa" w:w="903"/>
          </w:tcPr>
          <w:p>
            <w:r>
              <w:t>score</w:t>
            </w:r>
          </w:p>
        </w:tc>
        <w:tc>
          <w:tcPr>
            <w:tcW w:type="dxa" w:w="903"/>
          </w:tcPr>
          <w:p>
            <w:r>
              <w:t>knowledge_point</w:t>
            </w:r>
          </w:p>
        </w:tc>
        <w:tc>
          <w:tcPr>
            <w:tcW w:type="dxa" w:w="903"/>
          </w:tcPr>
          <w:p>
            <w:r>
              <w:t>detailed_knowledge_point</w:t>
            </w:r>
          </w:p>
        </w:tc>
        <w:tc>
          <w:tcPr>
            <w:tcW w:type="dxa" w:w="903"/>
          </w:tcPr>
          <w:p>
            <w:r>
              <w:t>difficulty</w:t>
            </w:r>
          </w:p>
        </w:tc>
        <w:tc>
          <w:tcPr>
            <w:tcW w:type="dxa" w:w="903"/>
          </w:tcPr>
          <w:p>
            <w:r>
              <w:t>ols_normalized_weight</w:t>
            </w:r>
          </w:p>
        </w:tc>
        <w:tc>
          <w:tcPr>
            <w:tcW w:type="dxa" w:w="903"/>
          </w:tcPr>
          <w:p>
            <w:r>
              <w:t>ols_recommended_questions_in_24</w:t>
            </w:r>
          </w:p>
        </w:tc>
        <w:tc>
          <w:tcPr>
            <w:tcW w:type="dxa" w:w="903"/>
          </w:tcPr>
          <w:p>
            <w:r>
              <w:t>prediction_score</w:t>
            </w:r>
          </w:p>
        </w:tc>
        <w:tc>
          <w:tcPr>
            <w:tcW w:type="dxa" w:w="903"/>
          </w:tcPr>
          <w:p>
            <w:r>
              <w:t>recommended_coverage</w:t>
            </w:r>
          </w:p>
        </w:tc>
        <w:tc>
          <w:tcPr>
            <w:tcW w:type="dxa" w:w="903"/>
          </w:tcPr>
          <w:p>
            <w:r>
              <w:t>design_basis</w:t>
            </w:r>
          </w:p>
        </w:tc>
      </w:tr>
      <w:tr>
        <w:tc>
          <w:tcPr>
            <w:tcW w:type="dxa" w:w="903"/>
          </w:tcPr>
          <w:p>
            <w:r>
              <w:t>1</w:t>
            </w:r>
          </w:p>
        </w:tc>
        <w:tc>
          <w:tcPr>
            <w:tcW w:type="dxa" w:w="903"/>
          </w:tcPr>
          <w:p>
            <w:r>
              <w:t>选择题</w:t>
            </w:r>
          </w:p>
        </w:tc>
        <w:tc>
          <w:tcPr>
            <w:tcW w:type="dxa" w:w="903"/>
          </w:tcPr>
          <w:p>
            <w:r>
              <w:t>3</w:t>
            </w:r>
          </w:p>
        </w:tc>
        <w:tc>
          <w:tcPr>
            <w:tcW w:type="dxa" w:w="903"/>
          </w:tcPr>
          <w:p>
            <w:r>
              <w:t>集合与逻辑</w:t>
            </w:r>
          </w:p>
        </w:tc>
        <w:tc>
          <w:tcPr>
            <w:tcW w:type="dxa" w:w="903"/>
          </w:tcPr>
          <w:p>
            <w:r>
              <w:t>集合交并补运算</w:t>
            </w:r>
          </w:p>
        </w:tc>
        <w:tc>
          <w:tcPr>
            <w:tcW w:type="dxa" w:w="903"/>
          </w:tcPr>
          <w:p>
            <w:r>
              <w:t>基础</w:t>
            </w:r>
          </w:p>
        </w:tc>
        <w:tc>
          <w:tcPr>
            <w:tcW w:type="dxa" w:w="903"/>
          </w:tcPr>
          <w:p>
            <w:r>
              <w:t>None</w:t>
            </w:r>
          </w:p>
        </w:tc>
        <w:tc>
          <w:tcPr>
            <w:tcW w:type="dxa" w:w="903"/>
          </w:tcPr>
          <w:p>
            <w:r>
              <w:t>None</w:t>
            </w:r>
          </w:p>
        </w:tc>
        <w:tc>
          <w:tcPr>
            <w:tcW w:type="dxa" w:w="903"/>
          </w:tcPr>
          <w:p>
            <w:r>
              <w:t>0.662</w:t>
            </w:r>
          </w:p>
        </w:tc>
        <w:tc>
          <w:tcPr>
            <w:tcW w:type="dxa" w:w="903"/>
          </w:tcPr>
          <w:p>
            <w:r>
              <w:t>重点覆盖</w:t>
            </w:r>
          </w:p>
        </w:tc>
        <w:tc>
          <w:tcPr>
            <w:tcW w:type="dxa" w:w="903"/>
          </w:tcPr>
          <w:p>
            <w:r>
              <w:t>按真题逐题详细知识点与同年厦门卷重合/相关分析建立OLS权重；再结合考纲覆盖、历史真题频次和2026厦门模拟卷信号配置题目。题面为原创，题型结构严格按15选、5填、4解生成。</w:t>
            </w:r>
          </w:p>
        </w:tc>
      </w:tr>
      <w:tr>
        <w:tc>
          <w:tcPr>
            <w:tcW w:type="dxa" w:w="903"/>
          </w:tcPr>
          <w:p>
            <w:r>
              <w:t>2</w:t>
            </w:r>
          </w:p>
        </w:tc>
        <w:tc>
          <w:tcPr>
            <w:tcW w:type="dxa" w:w="903"/>
          </w:tcPr>
          <w:p>
            <w:r>
              <w:t>选择题</w:t>
            </w:r>
          </w:p>
        </w:tc>
        <w:tc>
          <w:tcPr>
            <w:tcW w:type="dxa" w:w="903"/>
          </w:tcPr>
          <w:p>
            <w:r>
              <w:t>3</w:t>
            </w:r>
          </w:p>
        </w:tc>
        <w:tc>
          <w:tcPr>
            <w:tcW w:type="dxa" w:w="903"/>
          </w:tcPr>
          <w:p>
            <w:r>
              <w:t>集合与逻辑</w:t>
            </w:r>
          </w:p>
        </w:tc>
        <w:tc>
          <w:tcPr>
            <w:tcW w:type="dxa" w:w="903"/>
          </w:tcPr>
          <w:p>
            <w:r>
              <w:t>区间与描述法</w:t>
            </w:r>
          </w:p>
        </w:tc>
        <w:tc>
          <w:tcPr>
            <w:tcW w:type="dxa" w:w="903"/>
          </w:tcPr>
          <w:p>
            <w:r>
              <w:t>基础</w:t>
            </w:r>
          </w:p>
        </w:tc>
        <w:tc>
          <w:tcPr>
            <w:tcW w:type="dxa" w:w="903"/>
          </w:tcPr>
          <w:p>
            <w:r>
              <w:t>0.024693</w:t>
            </w:r>
          </w:p>
        </w:tc>
        <w:tc>
          <w:tcPr>
            <w:tcW w:type="dxa" w:w="903"/>
          </w:tcPr>
          <w:p>
            <w:r>
              <w:t>0.59</w:t>
            </w:r>
          </w:p>
        </w:tc>
        <w:tc>
          <w:tcPr>
            <w:tcW w:type="dxa" w:w="903"/>
          </w:tcPr>
          <w:p>
            <w:r>
              <w:t>0.662</w:t>
            </w:r>
          </w:p>
        </w:tc>
        <w:tc>
          <w:tcPr>
            <w:tcW w:type="dxa" w:w="903"/>
          </w:tcPr>
          <w:p>
            <w:r>
              <w:t>重点覆盖</w:t>
            </w:r>
          </w:p>
        </w:tc>
        <w:tc>
          <w:tcPr>
            <w:tcW w:type="dxa" w:w="903"/>
          </w:tcPr>
          <w:p>
            <w:r>
              <w:t>按真题逐题详细知识点与同年厦门卷重合/相关分析建立OLS权重；再结合考纲覆盖、历史真题频次和2026厦门模拟卷信号配置题目。题面为原创，题型结构严格按15选、5填、4解生成。</w:t>
            </w:r>
          </w:p>
        </w:tc>
      </w:tr>
      <w:tr>
        <w:tc>
          <w:tcPr>
            <w:tcW w:type="dxa" w:w="903"/>
          </w:tcPr>
          <w:p>
            <w:r>
              <w:t>3</w:t>
            </w:r>
          </w:p>
        </w:tc>
        <w:tc>
          <w:tcPr>
            <w:tcW w:type="dxa" w:w="903"/>
          </w:tcPr>
          <w:p>
            <w:r>
              <w:t>选择题</w:t>
            </w:r>
          </w:p>
        </w:tc>
        <w:tc>
          <w:tcPr>
            <w:tcW w:type="dxa" w:w="903"/>
          </w:tcPr>
          <w:p>
            <w:r>
              <w:t>3</w:t>
            </w:r>
          </w:p>
        </w:tc>
        <w:tc>
          <w:tcPr>
            <w:tcW w:type="dxa" w:w="903"/>
          </w:tcPr>
          <w:p>
            <w:r>
              <w:t>不等式</w:t>
            </w:r>
          </w:p>
        </w:tc>
        <w:tc>
          <w:tcPr>
            <w:tcW w:type="dxa" w:w="903"/>
          </w:tcPr>
          <w:p>
            <w:r>
              <w:t>一元二次不等式</w:t>
            </w:r>
          </w:p>
        </w:tc>
        <w:tc>
          <w:tcPr>
            <w:tcW w:type="dxa" w:w="903"/>
          </w:tcPr>
          <w:p>
            <w:r>
              <w:t>中等</w:t>
            </w:r>
          </w:p>
        </w:tc>
        <w:tc>
          <w:tcPr>
            <w:tcW w:type="dxa" w:w="903"/>
          </w:tcPr>
          <w:p>
            <w:r>
              <w:t>0.017945</w:t>
            </w:r>
          </w:p>
        </w:tc>
        <w:tc>
          <w:tcPr>
            <w:tcW w:type="dxa" w:w="903"/>
          </w:tcPr>
          <w:p>
            <w:r>
              <w:t>0.43</w:t>
            </w:r>
          </w:p>
        </w:tc>
        <w:tc>
          <w:tcPr>
            <w:tcW w:type="dxa" w:w="903"/>
          </w:tcPr>
          <w:p>
            <w:r>
              <w:t>0.436</w:t>
            </w:r>
          </w:p>
        </w:tc>
        <w:tc>
          <w:tcPr>
            <w:tcW w:type="dxa" w:w="903"/>
          </w:tcPr>
          <w:p>
            <w:r>
              <w:t>适度覆盖</w:t>
            </w:r>
          </w:p>
        </w:tc>
        <w:tc>
          <w:tcPr>
            <w:tcW w:type="dxa" w:w="903"/>
          </w:tcPr>
          <w:p>
            <w:r>
              <w:t>按真题逐题详细知识点与同年厦门卷重合/相关分析建立OLS权重；再结合考纲覆盖、历史真题频次和2026厦门模拟卷信号配置题目。题面为原创，题型结构严格按15选、5填、4解生成。</w:t>
            </w:r>
          </w:p>
        </w:tc>
      </w:tr>
      <w:tr>
        <w:tc>
          <w:tcPr>
            <w:tcW w:type="dxa" w:w="903"/>
          </w:tcPr>
          <w:p>
            <w:r>
              <w:t>4</w:t>
            </w:r>
          </w:p>
        </w:tc>
        <w:tc>
          <w:tcPr>
            <w:tcW w:type="dxa" w:w="903"/>
          </w:tcPr>
          <w:p>
            <w:r>
              <w:t>选择题</w:t>
            </w:r>
          </w:p>
        </w:tc>
        <w:tc>
          <w:tcPr>
            <w:tcW w:type="dxa" w:w="903"/>
          </w:tcPr>
          <w:p>
            <w:r>
              <w:t>3</w:t>
            </w:r>
          </w:p>
        </w:tc>
        <w:tc>
          <w:tcPr>
            <w:tcW w:type="dxa" w:w="903"/>
          </w:tcPr>
          <w:p>
            <w:r>
              <w:t>函数</w:t>
            </w:r>
          </w:p>
        </w:tc>
        <w:tc>
          <w:tcPr>
            <w:tcW w:type="dxa" w:w="903"/>
          </w:tcPr>
          <w:p>
            <w:r>
              <w:t>函数定义域</w:t>
            </w:r>
          </w:p>
        </w:tc>
        <w:tc>
          <w:tcPr>
            <w:tcW w:type="dxa" w:w="903"/>
          </w:tcPr>
          <w:p>
            <w:r>
              <w:t>中等</w:t>
            </w:r>
          </w:p>
        </w:tc>
        <w:tc>
          <w:tcPr>
            <w:tcW w:type="dxa" w:w="903"/>
          </w:tcPr>
          <w:p>
            <w:r>
              <w:t>0.031359</w:t>
            </w:r>
          </w:p>
        </w:tc>
        <w:tc>
          <w:tcPr>
            <w:tcW w:type="dxa" w:w="903"/>
          </w:tcPr>
          <w:p>
            <w:r>
              <w:t>0.75</w:t>
            </w:r>
          </w:p>
        </w:tc>
        <w:tc>
          <w:tcPr>
            <w:tcW w:type="dxa" w:w="903"/>
          </w:tcPr>
          <w:p>
            <w:r>
              <w:t>1</w:t>
            </w:r>
          </w:p>
        </w:tc>
        <w:tc>
          <w:tcPr>
            <w:tcW w:type="dxa" w:w="903"/>
          </w:tcPr>
          <w:p>
            <w:r>
              <w:t>重点覆盖</w:t>
            </w:r>
          </w:p>
        </w:tc>
        <w:tc>
          <w:tcPr>
            <w:tcW w:type="dxa" w:w="903"/>
          </w:tcPr>
          <w:p>
            <w:r>
              <w:t>按真题逐题详细知识点与同年厦门卷重合/相关分析建立OLS权重；再结合考纲覆盖、历史真题频次和2026厦门模拟卷信号配置题目。题面为原创，题型结构严格按15选、5填、4解生成。</w:t>
            </w:r>
          </w:p>
        </w:tc>
      </w:tr>
      <w:tr>
        <w:tc>
          <w:tcPr>
            <w:tcW w:type="dxa" w:w="903"/>
          </w:tcPr>
          <w:p>
            <w:r>
              <w:t>5</w:t>
            </w:r>
          </w:p>
        </w:tc>
        <w:tc>
          <w:tcPr>
            <w:tcW w:type="dxa" w:w="903"/>
          </w:tcPr>
          <w:p>
            <w:r>
              <w:t>选择题</w:t>
            </w:r>
          </w:p>
        </w:tc>
        <w:tc>
          <w:tcPr>
            <w:tcW w:type="dxa" w:w="903"/>
          </w:tcPr>
          <w:p>
            <w:r>
              <w:t>3</w:t>
            </w:r>
          </w:p>
        </w:tc>
        <w:tc>
          <w:tcPr>
            <w:tcW w:type="dxa" w:w="903"/>
          </w:tcPr>
          <w:p>
            <w:r>
              <w:t>函数</w:t>
            </w:r>
          </w:p>
        </w:tc>
        <w:tc>
          <w:tcPr>
            <w:tcW w:type="dxa" w:w="903"/>
          </w:tcPr>
          <w:p>
            <w:r>
              <w:t>函数求值</w:t>
            </w:r>
          </w:p>
        </w:tc>
        <w:tc>
          <w:tcPr>
            <w:tcW w:type="dxa" w:w="903"/>
          </w:tcPr>
          <w:p>
            <w:r>
              <w:t>基础</w:t>
            </w:r>
          </w:p>
        </w:tc>
        <w:tc>
          <w:tcPr>
            <w:tcW w:type="dxa" w:w="903"/>
          </w:tcPr>
          <w:p>
            <w:r>
              <w:t>0.043011</w:t>
            </w:r>
          </w:p>
        </w:tc>
        <w:tc>
          <w:tcPr>
            <w:tcW w:type="dxa" w:w="903"/>
          </w:tcPr>
          <w:p>
            <w:r>
              <w:t>1.03</w:t>
            </w:r>
          </w:p>
        </w:tc>
        <w:tc>
          <w:tcPr>
            <w:tcW w:type="dxa" w:w="903"/>
          </w:tcPr>
          <w:p>
            <w:r>
              <w:t>1</w:t>
            </w:r>
          </w:p>
        </w:tc>
        <w:tc>
          <w:tcPr>
            <w:tcW w:type="dxa" w:w="903"/>
          </w:tcPr>
          <w:p>
            <w:r>
              <w:t>重点覆盖</w:t>
            </w:r>
          </w:p>
        </w:tc>
        <w:tc>
          <w:tcPr>
            <w:tcW w:type="dxa" w:w="903"/>
          </w:tcPr>
          <w:p>
            <w:r>
              <w:t>按真题逐题详细知识点与同年厦门卷重合/相关分析建立OLS权重；再结合考纲覆盖、历史真题频次和2026厦门模拟卷信号配置题目。题面为原创，题型结构严格按15选、5填、4解生成。</w:t>
            </w:r>
          </w:p>
        </w:tc>
      </w:tr>
      <w:tr>
        <w:tc>
          <w:tcPr>
            <w:tcW w:type="dxa" w:w="903"/>
          </w:tcPr>
          <w:p>
            <w:r>
              <w:t>6</w:t>
            </w:r>
          </w:p>
        </w:tc>
        <w:tc>
          <w:tcPr>
            <w:tcW w:type="dxa" w:w="903"/>
          </w:tcPr>
          <w:p>
            <w:r>
              <w:t>选择题</w:t>
            </w:r>
          </w:p>
        </w:tc>
        <w:tc>
          <w:tcPr>
            <w:tcW w:type="dxa" w:w="903"/>
          </w:tcPr>
          <w:p>
            <w:r>
              <w:t>3</w:t>
            </w:r>
          </w:p>
        </w:tc>
        <w:tc>
          <w:tcPr>
            <w:tcW w:type="dxa" w:w="903"/>
          </w:tcPr>
          <w:p>
            <w:r>
              <w:t>指数与对数</w:t>
            </w:r>
          </w:p>
        </w:tc>
        <w:tc>
          <w:tcPr>
            <w:tcW w:type="dxa" w:w="903"/>
          </w:tcPr>
          <w:p>
            <w:r>
              <w:t>指数式与对数式互化</w:t>
            </w:r>
          </w:p>
        </w:tc>
        <w:tc>
          <w:tcPr>
            <w:tcW w:type="dxa" w:w="903"/>
          </w:tcPr>
          <w:p>
            <w:r>
              <w:t>中等</w:t>
            </w:r>
          </w:p>
        </w:tc>
        <w:tc>
          <w:tcPr>
            <w:tcW w:type="dxa" w:w="903"/>
          </w:tcPr>
          <w:p>
            <w:r>
              <w:t>0.0312</w:t>
            </w:r>
          </w:p>
        </w:tc>
        <w:tc>
          <w:tcPr>
            <w:tcW w:type="dxa" w:w="903"/>
          </w:tcPr>
          <w:p>
            <w:r>
              <w:t>0.75</w:t>
            </w:r>
          </w:p>
        </w:tc>
        <w:tc>
          <w:tcPr>
            <w:tcW w:type="dxa" w:w="903"/>
          </w:tcPr>
          <w:p>
            <w:r>
              <w:t>0.262</w:t>
            </w:r>
          </w:p>
        </w:tc>
        <w:tc>
          <w:tcPr>
            <w:tcW w:type="dxa" w:w="903"/>
          </w:tcPr>
          <w:p>
            <w:r>
              <w:t>基础覆盖</w:t>
            </w:r>
          </w:p>
        </w:tc>
        <w:tc>
          <w:tcPr>
            <w:tcW w:type="dxa" w:w="903"/>
          </w:tcPr>
          <w:p>
            <w:r>
              <w:t>按真题逐题详细知识点与同年厦门卷重合/相关分析建立OLS权重；再结合考纲覆盖、历史真题频次和2026厦门模拟卷信号配置题目。题面为原创，题型结构严格按15选、5填、4解生成。</w:t>
            </w:r>
          </w:p>
        </w:tc>
      </w:tr>
      <w:tr>
        <w:tc>
          <w:tcPr>
            <w:tcW w:type="dxa" w:w="903"/>
          </w:tcPr>
          <w:p>
            <w:r>
              <w:t>7</w:t>
            </w:r>
          </w:p>
        </w:tc>
        <w:tc>
          <w:tcPr>
            <w:tcW w:type="dxa" w:w="903"/>
          </w:tcPr>
          <w:p>
            <w:r>
              <w:t>选择题</w:t>
            </w:r>
          </w:p>
        </w:tc>
        <w:tc>
          <w:tcPr>
            <w:tcW w:type="dxa" w:w="903"/>
          </w:tcPr>
          <w:p>
            <w:r>
              <w:t>3</w:t>
            </w:r>
          </w:p>
        </w:tc>
        <w:tc>
          <w:tcPr>
            <w:tcW w:type="dxa" w:w="903"/>
          </w:tcPr>
          <w:p>
            <w:r>
              <w:t>三角函数</w:t>
            </w:r>
          </w:p>
        </w:tc>
        <w:tc>
          <w:tcPr>
            <w:tcW w:type="dxa" w:w="903"/>
          </w:tcPr>
          <w:p>
            <w:r>
              <w:t>特殊角三角函数</w:t>
            </w:r>
          </w:p>
        </w:tc>
        <w:tc>
          <w:tcPr>
            <w:tcW w:type="dxa" w:w="903"/>
          </w:tcPr>
          <w:p>
            <w:r>
              <w:t>基础</w:t>
            </w:r>
          </w:p>
        </w:tc>
        <w:tc>
          <w:tcPr>
            <w:tcW w:type="dxa" w:w="903"/>
          </w:tcPr>
          <w:p>
            <w:r>
              <w:t>None</w:t>
            </w:r>
          </w:p>
        </w:tc>
        <w:tc>
          <w:tcPr>
            <w:tcW w:type="dxa" w:w="903"/>
          </w:tcPr>
          <w:p>
            <w:r>
              <w:t>None</w:t>
            </w:r>
          </w:p>
        </w:tc>
        <w:tc>
          <w:tcPr>
            <w:tcW w:type="dxa" w:w="903"/>
          </w:tcPr>
          <w:p>
            <w:r>
              <w:t>0.724</w:t>
            </w:r>
          </w:p>
        </w:tc>
        <w:tc>
          <w:tcPr>
            <w:tcW w:type="dxa" w:w="903"/>
          </w:tcPr>
          <w:p>
            <w:r>
              <w:t>重点覆盖</w:t>
            </w:r>
          </w:p>
        </w:tc>
        <w:tc>
          <w:tcPr>
            <w:tcW w:type="dxa" w:w="903"/>
          </w:tcPr>
          <w:p>
            <w:r>
              <w:t>按真题逐题详细知识点与同年厦门卷重合/相关分析建立OLS权重；再结合考纲覆盖、历史真题频次和2026厦门模拟卷信号配置题目。题面为原创，题型结构严格按15选、5填、4解生成。</w:t>
            </w:r>
          </w:p>
        </w:tc>
      </w:tr>
      <w:tr>
        <w:tc>
          <w:tcPr>
            <w:tcW w:type="dxa" w:w="903"/>
          </w:tcPr>
          <w:p>
            <w:r>
              <w:t>8</w:t>
            </w:r>
          </w:p>
        </w:tc>
        <w:tc>
          <w:tcPr>
            <w:tcW w:type="dxa" w:w="903"/>
          </w:tcPr>
          <w:p>
            <w:r>
              <w:t>选择题</w:t>
            </w:r>
          </w:p>
        </w:tc>
        <w:tc>
          <w:tcPr>
            <w:tcW w:type="dxa" w:w="903"/>
          </w:tcPr>
          <w:p>
            <w:r>
              <w:t>3</w:t>
            </w:r>
          </w:p>
        </w:tc>
        <w:tc>
          <w:tcPr>
            <w:tcW w:type="dxa" w:w="903"/>
          </w:tcPr>
          <w:p>
            <w:r>
              <w:t>数列</w:t>
            </w:r>
          </w:p>
        </w:tc>
        <w:tc>
          <w:tcPr>
            <w:tcW w:type="dxa" w:w="903"/>
          </w:tcPr>
          <w:p>
            <w:r>
              <w:t>等差数列</w:t>
            </w:r>
          </w:p>
        </w:tc>
        <w:tc>
          <w:tcPr>
            <w:tcW w:type="dxa" w:w="903"/>
          </w:tcPr>
          <w:p>
            <w:r>
              <w:t>基础</w:t>
            </w:r>
          </w:p>
        </w:tc>
        <w:tc>
          <w:tcPr>
            <w:tcW w:type="dxa" w:w="903"/>
          </w:tcPr>
          <w:p>
            <w:r>
              <w:t>0.049517</w:t>
            </w:r>
          </w:p>
        </w:tc>
        <w:tc>
          <w:tcPr>
            <w:tcW w:type="dxa" w:w="903"/>
          </w:tcPr>
          <w:p>
            <w:r>
              <w:t>1.19</w:t>
            </w:r>
          </w:p>
        </w:tc>
        <w:tc>
          <w:tcPr>
            <w:tcW w:type="dxa" w:w="903"/>
          </w:tcPr>
          <w:p>
            <w:r>
              <w:t>0.508</w:t>
            </w:r>
          </w:p>
        </w:tc>
        <w:tc>
          <w:tcPr>
            <w:tcW w:type="dxa" w:w="903"/>
          </w:tcPr>
          <w:p>
            <w:r>
              <w:t>适度覆盖</w:t>
            </w:r>
          </w:p>
        </w:tc>
        <w:tc>
          <w:tcPr>
            <w:tcW w:type="dxa" w:w="903"/>
          </w:tcPr>
          <w:p>
            <w:r>
              <w:t>按真题逐题详细知识点与同年厦门卷重合/相关分析建立OLS权重；再结合考纲覆盖、历史真题频次和2026厦门模拟卷信号配置题目。题面为原创，题型结构严格按15选、5填、4解生成。</w:t>
            </w:r>
          </w:p>
        </w:tc>
      </w:tr>
      <w:tr>
        <w:tc>
          <w:tcPr>
            <w:tcW w:type="dxa" w:w="903"/>
          </w:tcPr>
          <w:p>
            <w:r>
              <w:t>9</w:t>
            </w:r>
          </w:p>
        </w:tc>
        <w:tc>
          <w:tcPr>
            <w:tcW w:type="dxa" w:w="903"/>
          </w:tcPr>
          <w:p>
            <w:r>
              <w:t>选择题</w:t>
            </w:r>
          </w:p>
        </w:tc>
        <w:tc>
          <w:tcPr>
            <w:tcW w:type="dxa" w:w="903"/>
          </w:tcPr>
          <w:p>
            <w:r>
              <w:t>3</w:t>
            </w:r>
          </w:p>
        </w:tc>
        <w:tc>
          <w:tcPr>
            <w:tcW w:type="dxa" w:w="903"/>
          </w:tcPr>
          <w:p>
            <w:r>
              <w:t>概率统计</w:t>
            </w:r>
          </w:p>
        </w:tc>
        <w:tc>
          <w:tcPr>
            <w:tcW w:type="dxa" w:w="903"/>
          </w:tcPr>
          <w:p>
            <w:r>
              <w:t>抽样与频率分布</w:t>
            </w:r>
          </w:p>
        </w:tc>
        <w:tc>
          <w:tcPr>
            <w:tcW w:type="dxa" w:w="903"/>
          </w:tcPr>
          <w:p>
            <w:r>
              <w:t>基础</w:t>
            </w:r>
          </w:p>
        </w:tc>
        <w:tc>
          <w:tcPr>
            <w:tcW w:type="dxa" w:w="903"/>
          </w:tcPr>
          <w:p>
            <w:r>
              <w:t>0.04558</w:t>
            </w:r>
          </w:p>
        </w:tc>
        <w:tc>
          <w:tcPr>
            <w:tcW w:type="dxa" w:w="903"/>
          </w:tcPr>
          <w:p>
            <w:r>
              <w:t>1.09</w:t>
            </w:r>
          </w:p>
        </w:tc>
        <w:tc>
          <w:tcPr>
            <w:tcW w:type="dxa" w:w="903"/>
          </w:tcPr>
          <w:p>
            <w:r>
              <w:t>0.344</w:t>
            </w:r>
          </w:p>
        </w:tc>
        <w:tc>
          <w:tcPr>
            <w:tcW w:type="dxa" w:w="903"/>
          </w:tcPr>
          <w:p>
            <w:r>
              <w:t>适度覆盖</w:t>
            </w:r>
          </w:p>
        </w:tc>
        <w:tc>
          <w:tcPr>
            <w:tcW w:type="dxa" w:w="903"/>
          </w:tcPr>
          <w:p>
            <w:r>
              <w:t>按真题逐题详细知识点与同年厦门卷重合/相关分析建立OLS权重；再结合考纲覆盖、历史真题频次和2026厦门模拟卷信号配置题目。题面为原创，题型结构严格按15选、5填、4解生成。</w:t>
            </w:r>
          </w:p>
        </w:tc>
      </w:tr>
      <w:tr>
        <w:tc>
          <w:tcPr>
            <w:tcW w:type="dxa" w:w="903"/>
          </w:tcPr>
          <w:p>
            <w:r>
              <w:t>10</w:t>
            </w:r>
          </w:p>
        </w:tc>
        <w:tc>
          <w:tcPr>
            <w:tcW w:type="dxa" w:w="903"/>
          </w:tcPr>
          <w:p>
            <w:r>
              <w:t>选择题</w:t>
            </w:r>
          </w:p>
        </w:tc>
        <w:tc>
          <w:tcPr>
            <w:tcW w:type="dxa" w:w="903"/>
          </w:tcPr>
          <w:p>
            <w:r>
              <w:t>3</w:t>
            </w:r>
          </w:p>
        </w:tc>
        <w:tc>
          <w:tcPr>
            <w:tcW w:type="dxa" w:w="903"/>
          </w:tcPr>
          <w:p>
            <w:r>
              <w:t>立体几何</w:t>
            </w:r>
          </w:p>
        </w:tc>
        <w:tc>
          <w:tcPr>
            <w:tcW w:type="dxa" w:w="903"/>
          </w:tcPr>
          <w:p>
            <w:r>
              <w:t>立体几何视图与位置</w:t>
            </w:r>
          </w:p>
        </w:tc>
        <w:tc>
          <w:tcPr>
            <w:tcW w:type="dxa" w:w="903"/>
          </w:tcPr>
          <w:p>
            <w:r>
              <w:t>中等</w:t>
            </w:r>
          </w:p>
        </w:tc>
        <w:tc>
          <w:tcPr>
            <w:tcW w:type="dxa" w:w="903"/>
          </w:tcPr>
          <w:p>
            <w:r>
              <w:t>0.053614</w:t>
            </w:r>
          </w:p>
        </w:tc>
        <w:tc>
          <w:tcPr>
            <w:tcW w:type="dxa" w:w="903"/>
          </w:tcPr>
          <w:p>
            <w:r>
              <w:t>1.29</w:t>
            </w:r>
          </w:p>
        </w:tc>
        <w:tc>
          <w:tcPr>
            <w:tcW w:type="dxa" w:w="903"/>
          </w:tcPr>
          <w:p>
            <w:r>
              <w:t>0.416</w:t>
            </w:r>
          </w:p>
        </w:tc>
        <w:tc>
          <w:tcPr>
            <w:tcW w:type="dxa" w:w="903"/>
          </w:tcPr>
          <w:p>
            <w:r>
              <w:t>适度覆盖</w:t>
            </w:r>
          </w:p>
        </w:tc>
        <w:tc>
          <w:tcPr>
            <w:tcW w:type="dxa" w:w="903"/>
          </w:tcPr>
          <w:p>
            <w:r>
              <w:t>按真题逐题详细知识点与同年厦门卷重合/相关分析建立OLS权重；再结合考纲覆盖、历史真题频次和2026厦门模拟卷信号配置题目。题面为原创，题型结构严格按15选、5填、4解生成。</w:t>
            </w:r>
          </w:p>
        </w:tc>
      </w:tr>
      <w:tr>
        <w:tc>
          <w:tcPr>
            <w:tcW w:type="dxa" w:w="903"/>
          </w:tcPr>
          <w:p>
            <w:r>
              <w:t>11</w:t>
            </w:r>
          </w:p>
        </w:tc>
        <w:tc>
          <w:tcPr>
            <w:tcW w:type="dxa" w:w="903"/>
          </w:tcPr>
          <w:p>
            <w:r>
              <w:t>选择题</w:t>
            </w:r>
          </w:p>
        </w:tc>
        <w:tc>
          <w:tcPr>
            <w:tcW w:type="dxa" w:w="903"/>
          </w:tcPr>
          <w:p>
            <w:r>
              <w:t>3</w:t>
            </w:r>
          </w:p>
        </w:tc>
        <w:tc>
          <w:tcPr>
            <w:tcW w:type="dxa" w:w="903"/>
          </w:tcPr>
          <w:p>
            <w:r>
              <w:t>集合与逻辑</w:t>
            </w:r>
          </w:p>
        </w:tc>
        <w:tc>
          <w:tcPr>
            <w:tcW w:type="dxa" w:w="903"/>
          </w:tcPr>
          <w:p>
            <w:r>
              <w:t>充分必要条件</w:t>
            </w:r>
          </w:p>
        </w:tc>
        <w:tc>
          <w:tcPr>
            <w:tcW w:type="dxa" w:w="903"/>
          </w:tcPr>
          <w:p>
            <w:r>
              <w:t>中等</w:t>
            </w:r>
          </w:p>
        </w:tc>
        <w:tc>
          <w:tcPr>
            <w:tcW w:type="dxa" w:w="903"/>
          </w:tcPr>
          <w:p>
            <w:r>
              <w:t>0.053455</w:t>
            </w:r>
          </w:p>
        </w:tc>
        <w:tc>
          <w:tcPr>
            <w:tcW w:type="dxa" w:w="903"/>
          </w:tcPr>
          <w:p>
            <w:r>
              <w:t>1.28</w:t>
            </w:r>
          </w:p>
        </w:tc>
        <w:tc>
          <w:tcPr>
            <w:tcW w:type="dxa" w:w="903"/>
          </w:tcPr>
          <w:p>
            <w:r>
              <w:t>0.662</w:t>
            </w:r>
          </w:p>
        </w:tc>
        <w:tc>
          <w:tcPr>
            <w:tcW w:type="dxa" w:w="903"/>
          </w:tcPr>
          <w:p>
            <w:r>
              <w:t>重点覆盖</w:t>
            </w:r>
          </w:p>
        </w:tc>
        <w:tc>
          <w:tcPr>
            <w:tcW w:type="dxa" w:w="903"/>
          </w:tcPr>
          <w:p>
            <w:r>
              <w:t>按真题逐题详细知识点与同年厦门卷重合/相关分析建立OLS权重；再结合考纲覆盖、历史真题频次和2026厦门模拟卷信号配置题目。题面为原创，题型结构严格按15选、5填、4解生成。</w:t>
            </w:r>
          </w:p>
        </w:tc>
      </w:tr>
      <w:tr>
        <w:tc>
          <w:tcPr>
            <w:tcW w:type="dxa" w:w="903"/>
          </w:tcPr>
          <w:p>
            <w:r>
              <w:t>12</w:t>
            </w:r>
          </w:p>
        </w:tc>
        <w:tc>
          <w:tcPr>
            <w:tcW w:type="dxa" w:w="903"/>
          </w:tcPr>
          <w:p>
            <w:r>
              <w:t>选择题</w:t>
            </w:r>
          </w:p>
        </w:tc>
        <w:tc>
          <w:tcPr>
            <w:tcW w:type="dxa" w:w="903"/>
          </w:tcPr>
          <w:p>
            <w:r>
              <w:t>3</w:t>
            </w:r>
          </w:p>
        </w:tc>
        <w:tc>
          <w:tcPr>
            <w:tcW w:type="dxa" w:w="903"/>
          </w:tcPr>
          <w:p>
            <w:r>
              <w:t>直线与圆</w:t>
            </w:r>
          </w:p>
        </w:tc>
        <w:tc>
          <w:tcPr>
            <w:tcW w:type="dxa" w:w="903"/>
          </w:tcPr>
          <w:p>
            <w:r>
              <w:t>直线斜率</w:t>
            </w:r>
          </w:p>
        </w:tc>
        <w:tc>
          <w:tcPr>
            <w:tcW w:type="dxa" w:w="903"/>
          </w:tcPr>
          <w:p>
            <w:r>
              <w:t>基础</w:t>
            </w:r>
          </w:p>
        </w:tc>
        <w:tc>
          <w:tcPr>
            <w:tcW w:type="dxa" w:w="903"/>
          </w:tcPr>
          <w:p>
            <w:r>
              <w:t>0.027263</w:t>
            </w:r>
          </w:p>
        </w:tc>
        <w:tc>
          <w:tcPr>
            <w:tcW w:type="dxa" w:w="903"/>
          </w:tcPr>
          <w:p>
            <w:r>
              <w:t>0.65</w:t>
            </w:r>
          </w:p>
        </w:tc>
        <w:tc>
          <w:tcPr>
            <w:tcW w:type="dxa" w:w="903"/>
          </w:tcPr>
          <w:p>
            <w:r>
              <w:t>0.734</w:t>
            </w:r>
          </w:p>
        </w:tc>
        <w:tc>
          <w:tcPr>
            <w:tcW w:type="dxa" w:w="903"/>
          </w:tcPr>
          <w:p>
            <w:r>
              <w:t>重点覆盖</w:t>
            </w:r>
          </w:p>
        </w:tc>
        <w:tc>
          <w:tcPr>
            <w:tcW w:type="dxa" w:w="903"/>
          </w:tcPr>
          <w:p>
            <w:r>
              <w:t>按真题逐题详细知识点与同年厦门卷重合/相关分析建立OLS权重；再结合考纲覆盖、历史真题频次和2026厦门模拟卷信号配置题目。题面为原创，题型结构严格按15选、5填、4解生成。</w:t>
            </w:r>
          </w:p>
        </w:tc>
      </w:tr>
      <w:tr>
        <w:tc>
          <w:tcPr>
            <w:tcW w:type="dxa" w:w="903"/>
          </w:tcPr>
          <w:p>
            <w:r>
              <w:t>13</w:t>
            </w:r>
          </w:p>
        </w:tc>
        <w:tc>
          <w:tcPr>
            <w:tcW w:type="dxa" w:w="903"/>
          </w:tcPr>
          <w:p>
            <w:r>
              <w:t>选择题</w:t>
            </w:r>
          </w:p>
        </w:tc>
        <w:tc>
          <w:tcPr>
            <w:tcW w:type="dxa" w:w="903"/>
          </w:tcPr>
          <w:p>
            <w:r>
              <w:t>3</w:t>
            </w:r>
          </w:p>
        </w:tc>
        <w:tc>
          <w:tcPr>
            <w:tcW w:type="dxa" w:w="903"/>
          </w:tcPr>
          <w:p>
            <w:r>
              <w:t>向量</w:t>
            </w:r>
          </w:p>
        </w:tc>
        <w:tc>
          <w:tcPr>
            <w:tcW w:type="dxa" w:w="903"/>
          </w:tcPr>
          <w:p>
            <w:r>
              <w:t>向量坐标运算</w:t>
            </w:r>
          </w:p>
        </w:tc>
        <w:tc>
          <w:tcPr>
            <w:tcW w:type="dxa" w:w="903"/>
          </w:tcPr>
          <w:p>
            <w:r>
              <w:t>中等</w:t>
            </w:r>
          </w:p>
        </w:tc>
        <w:tc>
          <w:tcPr>
            <w:tcW w:type="dxa" w:w="903"/>
          </w:tcPr>
          <w:p>
            <w:r>
              <w:t>0.027263</w:t>
            </w:r>
          </w:p>
        </w:tc>
        <w:tc>
          <w:tcPr>
            <w:tcW w:type="dxa" w:w="903"/>
          </w:tcPr>
          <w:p>
            <w:r>
              <w:t>0.65</w:t>
            </w:r>
          </w:p>
        </w:tc>
        <w:tc>
          <w:tcPr>
            <w:tcW w:type="dxa" w:w="903"/>
          </w:tcPr>
          <w:p>
            <w:r>
              <w:t>0.404</w:t>
            </w:r>
          </w:p>
        </w:tc>
        <w:tc>
          <w:tcPr>
            <w:tcW w:type="dxa" w:w="903"/>
          </w:tcPr>
          <w:p>
            <w:r>
              <w:t>适度覆盖</w:t>
            </w:r>
          </w:p>
        </w:tc>
        <w:tc>
          <w:tcPr>
            <w:tcW w:type="dxa" w:w="903"/>
          </w:tcPr>
          <w:p>
            <w:r>
              <w:t>按真题逐题详细知识点与同年厦门卷重合/相关分析建立OLS权重；再结合考纲覆盖、历史真题频次和2026厦门模拟卷信号配置题目。题面为原创，题型结构严格按15选、5填、4解生成。</w:t>
            </w:r>
          </w:p>
        </w:tc>
      </w:tr>
      <w:tr>
        <w:tc>
          <w:tcPr>
            <w:tcW w:type="dxa" w:w="903"/>
          </w:tcPr>
          <w:p>
            <w:r>
              <w:t>14</w:t>
            </w:r>
          </w:p>
        </w:tc>
        <w:tc>
          <w:tcPr>
            <w:tcW w:type="dxa" w:w="903"/>
          </w:tcPr>
          <w:p>
            <w:r>
              <w:t>选择题</w:t>
            </w:r>
          </w:p>
        </w:tc>
        <w:tc>
          <w:tcPr>
            <w:tcW w:type="dxa" w:w="903"/>
          </w:tcPr>
          <w:p>
            <w:r>
              <w:t>3</w:t>
            </w:r>
          </w:p>
        </w:tc>
        <w:tc>
          <w:tcPr>
            <w:tcW w:type="dxa" w:w="903"/>
          </w:tcPr>
          <w:p>
            <w:r>
              <w:t>直线与圆</w:t>
            </w:r>
          </w:p>
        </w:tc>
        <w:tc>
          <w:tcPr>
            <w:tcW w:type="dxa" w:w="903"/>
          </w:tcPr>
          <w:p>
            <w:r>
              <w:t>圆的标准方程</w:t>
            </w:r>
          </w:p>
        </w:tc>
        <w:tc>
          <w:tcPr>
            <w:tcW w:type="dxa" w:w="903"/>
          </w:tcPr>
          <w:p>
            <w:r>
              <w:t>中等</w:t>
            </w:r>
          </w:p>
        </w:tc>
        <w:tc>
          <w:tcPr>
            <w:tcW w:type="dxa" w:w="903"/>
          </w:tcPr>
          <w:p>
            <w:r>
              <w:t>0.051044</w:t>
            </w:r>
          </w:p>
        </w:tc>
        <w:tc>
          <w:tcPr>
            <w:tcW w:type="dxa" w:w="903"/>
          </w:tcPr>
          <w:p>
            <w:r>
              <w:t>1.23</w:t>
            </w:r>
          </w:p>
        </w:tc>
        <w:tc>
          <w:tcPr>
            <w:tcW w:type="dxa" w:w="903"/>
          </w:tcPr>
          <w:p>
            <w:r>
              <w:t>0.734</w:t>
            </w:r>
          </w:p>
        </w:tc>
        <w:tc>
          <w:tcPr>
            <w:tcW w:type="dxa" w:w="903"/>
          </w:tcPr>
          <w:p>
            <w:r>
              <w:t>重点覆盖</w:t>
            </w:r>
          </w:p>
        </w:tc>
        <w:tc>
          <w:tcPr>
            <w:tcW w:type="dxa" w:w="903"/>
          </w:tcPr>
          <w:p>
            <w:r>
              <w:t>按真题逐题详细知识点与同年厦门卷重合/相关分析建立OLS权重；再结合考纲覆盖、历史真题频次和2026厦门模拟卷信号配置题目。题面为原创，题型结构严格按15选、5填、4解生成。</w:t>
            </w:r>
          </w:p>
        </w:tc>
      </w:tr>
      <w:tr>
        <w:tc>
          <w:tcPr>
            <w:tcW w:type="dxa" w:w="903"/>
          </w:tcPr>
          <w:p>
            <w:r>
              <w:t>15</w:t>
            </w:r>
          </w:p>
        </w:tc>
        <w:tc>
          <w:tcPr>
            <w:tcW w:type="dxa" w:w="903"/>
          </w:tcPr>
          <w:p>
            <w:r>
              <w:t>选择题</w:t>
            </w:r>
          </w:p>
        </w:tc>
        <w:tc>
          <w:tcPr>
            <w:tcW w:type="dxa" w:w="903"/>
          </w:tcPr>
          <w:p>
            <w:r>
              <w:t>3</w:t>
            </w:r>
          </w:p>
        </w:tc>
        <w:tc>
          <w:tcPr>
            <w:tcW w:type="dxa" w:w="903"/>
          </w:tcPr>
          <w:p>
            <w:r>
              <w:t>概率统计</w:t>
            </w:r>
          </w:p>
        </w:tc>
        <w:tc>
          <w:tcPr>
            <w:tcW w:type="dxa" w:w="903"/>
          </w:tcPr>
          <w:p>
            <w:r>
              <w:t>计数原理</w:t>
            </w:r>
          </w:p>
        </w:tc>
        <w:tc>
          <w:tcPr>
            <w:tcW w:type="dxa" w:w="903"/>
          </w:tcPr>
          <w:p>
            <w:r>
              <w:t>基础</w:t>
            </w:r>
          </w:p>
        </w:tc>
        <w:tc>
          <w:tcPr>
            <w:tcW w:type="dxa" w:w="903"/>
          </w:tcPr>
          <w:p>
            <w:r>
              <w:t>0.017945</w:t>
            </w:r>
          </w:p>
        </w:tc>
        <w:tc>
          <w:tcPr>
            <w:tcW w:type="dxa" w:w="903"/>
          </w:tcPr>
          <w:p>
            <w:r>
              <w:t>0.43</w:t>
            </w:r>
          </w:p>
        </w:tc>
        <w:tc>
          <w:tcPr>
            <w:tcW w:type="dxa" w:w="903"/>
          </w:tcPr>
          <w:p>
            <w:r>
              <w:t>0.344</w:t>
            </w:r>
          </w:p>
        </w:tc>
        <w:tc>
          <w:tcPr>
            <w:tcW w:type="dxa" w:w="903"/>
          </w:tcPr>
          <w:p>
            <w:r>
              <w:t>适度覆盖</w:t>
            </w:r>
          </w:p>
        </w:tc>
        <w:tc>
          <w:tcPr>
            <w:tcW w:type="dxa" w:w="903"/>
          </w:tcPr>
          <w:p>
            <w:r>
              <w:t>按真题逐题详细知识点与同年厦门卷重合/相关分析建立OLS权重；再结合考纲覆盖、历史真题频次和2026厦门模拟卷信号配置题目。题面为原创，题型结构严格按15选、5填、4解生成。</w:t>
            </w:r>
          </w:p>
        </w:tc>
      </w:tr>
      <w:tr>
        <w:tc>
          <w:tcPr>
            <w:tcW w:type="dxa" w:w="903"/>
          </w:tcPr>
          <w:p>
            <w:r>
              <w:t>16</w:t>
            </w:r>
          </w:p>
        </w:tc>
        <w:tc>
          <w:tcPr>
            <w:tcW w:type="dxa" w:w="903"/>
          </w:tcPr>
          <w:p>
            <w:r>
              <w:t>填空题</w:t>
            </w:r>
          </w:p>
        </w:tc>
        <w:tc>
          <w:tcPr>
            <w:tcW w:type="dxa" w:w="903"/>
          </w:tcPr>
          <w:p>
            <w:r>
              <w:t>3</w:t>
            </w:r>
          </w:p>
        </w:tc>
        <w:tc>
          <w:tcPr>
            <w:tcW w:type="dxa" w:w="903"/>
          </w:tcPr>
          <w:p>
            <w:r>
              <w:t>不等式</w:t>
            </w:r>
          </w:p>
        </w:tc>
        <w:tc>
          <w:tcPr>
            <w:tcW w:type="dxa" w:w="903"/>
          </w:tcPr>
          <w:p>
            <w:r>
              <w:t>一元一次不等式</w:t>
            </w:r>
          </w:p>
        </w:tc>
        <w:tc>
          <w:tcPr>
            <w:tcW w:type="dxa" w:w="903"/>
          </w:tcPr>
          <w:p>
            <w:r>
              <w:t>基础</w:t>
            </w:r>
          </w:p>
        </w:tc>
        <w:tc>
          <w:tcPr>
            <w:tcW w:type="dxa" w:w="903"/>
          </w:tcPr>
          <w:p>
            <w:r>
              <w:t>0.061488</w:t>
            </w:r>
          </w:p>
        </w:tc>
        <w:tc>
          <w:tcPr>
            <w:tcW w:type="dxa" w:w="903"/>
          </w:tcPr>
          <w:p>
            <w:r>
              <w:t>1.48</w:t>
            </w:r>
          </w:p>
        </w:tc>
        <w:tc>
          <w:tcPr>
            <w:tcW w:type="dxa" w:w="903"/>
          </w:tcPr>
          <w:p>
            <w:r>
              <w:t>0.436</w:t>
            </w:r>
          </w:p>
        </w:tc>
        <w:tc>
          <w:tcPr>
            <w:tcW w:type="dxa" w:w="903"/>
          </w:tcPr>
          <w:p>
            <w:r>
              <w:t>适度覆盖</w:t>
            </w:r>
          </w:p>
        </w:tc>
        <w:tc>
          <w:tcPr>
            <w:tcW w:type="dxa" w:w="903"/>
          </w:tcPr>
          <w:p>
            <w:r>
              <w:t>按真题逐题详细知识点与同年厦门卷重合/相关分析建立OLS权重；再结合考纲覆盖、历史真题频次和2026厦门模拟卷信号配置题目。题面为原创，题型结构严格按15选、5填、4解生成。</w:t>
            </w:r>
          </w:p>
        </w:tc>
      </w:tr>
      <w:tr>
        <w:tc>
          <w:tcPr>
            <w:tcW w:type="dxa" w:w="903"/>
          </w:tcPr>
          <w:p>
            <w:r>
              <w:t>17</w:t>
            </w:r>
          </w:p>
        </w:tc>
        <w:tc>
          <w:tcPr>
            <w:tcW w:type="dxa" w:w="903"/>
          </w:tcPr>
          <w:p>
            <w:r>
              <w:t>填空题</w:t>
            </w:r>
          </w:p>
        </w:tc>
        <w:tc>
          <w:tcPr>
            <w:tcW w:type="dxa" w:w="903"/>
          </w:tcPr>
          <w:p>
            <w:r>
              <w:t>3</w:t>
            </w:r>
          </w:p>
        </w:tc>
        <w:tc>
          <w:tcPr>
            <w:tcW w:type="dxa" w:w="903"/>
          </w:tcPr>
          <w:p>
            <w:r>
              <w:t>函数</w:t>
            </w:r>
          </w:p>
        </w:tc>
        <w:tc>
          <w:tcPr>
            <w:tcW w:type="dxa" w:w="903"/>
          </w:tcPr>
          <w:p>
            <w:r>
              <w:t>函数奇偶性</w:t>
            </w:r>
          </w:p>
        </w:tc>
        <w:tc>
          <w:tcPr>
            <w:tcW w:type="dxa" w:w="903"/>
          </w:tcPr>
          <w:p>
            <w:r>
              <w:t>中等</w:t>
            </w:r>
          </w:p>
        </w:tc>
        <w:tc>
          <w:tcPr>
            <w:tcW w:type="dxa" w:w="903"/>
          </w:tcPr>
          <w:p>
            <w:r>
              <w:t>0.0312</w:t>
            </w:r>
          </w:p>
        </w:tc>
        <w:tc>
          <w:tcPr>
            <w:tcW w:type="dxa" w:w="903"/>
          </w:tcPr>
          <w:p>
            <w:r>
              <w:t>0.75</w:t>
            </w:r>
          </w:p>
        </w:tc>
        <w:tc>
          <w:tcPr>
            <w:tcW w:type="dxa" w:w="903"/>
          </w:tcPr>
          <w:p>
            <w:r>
              <w:t>1</w:t>
            </w:r>
          </w:p>
        </w:tc>
        <w:tc>
          <w:tcPr>
            <w:tcW w:type="dxa" w:w="903"/>
          </w:tcPr>
          <w:p>
            <w:r>
              <w:t>重点覆盖</w:t>
            </w:r>
          </w:p>
        </w:tc>
        <w:tc>
          <w:tcPr>
            <w:tcW w:type="dxa" w:w="903"/>
          </w:tcPr>
          <w:p>
            <w:r>
              <w:t>按真题逐题详细知识点与同年厦门卷重合/相关分析建立OLS权重；再结合考纲覆盖、历史真题频次和2026厦门模拟卷信号配置题目。题面为原创，题型结构严格按15选、5填、4解生成。</w:t>
            </w:r>
          </w:p>
        </w:tc>
      </w:tr>
      <w:tr>
        <w:tc>
          <w:tcPr>
            <w:tcW w:type="dxa" w:w="903"/>
          </w:tcPr>
          <w:p>
            <w:r>
              <w:t>18</w:t>
            </w:r>
          </w:p>
        </w:tc>
        <w:tc>
          <w:tcPr>
            <w:tcW w:type="dxa" w:w="903"/>
          </w:tcPr>
          <w:p>
            <w:r>
              <w:t>填空题</w:t>
            </w:r>
          </w:p>
        </w:tc>
        <w:tc>
          <w:tcPr>
            <w:tcW w:type="dxa" w:w="903"/>
          </w:tcPr>
          <w:p>
            <w:r>
              <w:t>3</w:t>
            </w:r>
          </w:p>
        </w:tc>
        <w:tc>
          <w:tcPr>
            <w:tcW w:type="dxa" w:w="903"/>
          </w:tcPr>
          <w:p>
            <w:r>
              <w:t>数列</w:t>
            </w:r>
          </w:p>
        </w:tc>
        <w:tc>
          <w:tcPr>
            <w:tcW w:type="dxa" w:w="903"/>
          </w:tcPr>
          <w:p>
            <w:r>
              <w:t>等比数列</w:t>
            </w:r>
          </w:p>
        </w:tc>
        <w:tc>
          <w:tcPr>
            <w:tcW w:type="dxa" w:w="903"/>
          </w:tcPr>
          <w:p>
            <w:r>
              <w:t>中等</w:t>
            </w:r>
          </w:p>
        </w:tc>
        <w:tc>
          <w:tcPr>
            <w:tcW w:type="dxa" w:w="903"/>
          </w:tcPr>
          <w:p>
            <w:r>
              <w:t>0.025819</w:t>
            </w:r>
          </w:p>
        </w:tc>
        <w:tc>
          <w:tcPr>
            <w:tcW w:type="dxa" w:w="903"/>
          </w:tcPr>
          <w:p>
            <w:r>
              <w:t>0.62</w:t>
            </w:r>
          </w:p>
        </w:tc>
        <w:tc>
          <w:tcPr>
            <w:tcW w:type="dxa" w:w="903"/>
          </w:tcPr>
          <w:p>
            <w:r>
              <w:t>0.508</w:t>
            </w:r>
          </w:p>
        </w:tc>
        <w:tc>
          <w:tcPr>
            <w:tcW w:type="dxa" w:w="903"/>
          </w:tcPr>
          <w:p>
            <w:r>
              <w:t>适度覆盖</w:t>
            </w:r>
          </w:p>
        </w:tc>
        <w:tc>
          <w:tcPr>
            <w:tcW w:type="dxa" w:w="903"/>
          </w:tcPr>
          <w:p>
            <w:r>
              <w:t>按真题逐题详细知识点与同年厦门卷重合/相关分析建立OLS权重；再结合考纲覆盖、历史真题频次和2026厦门模拟卷信号配置题目。题面为原创，题型结构严格按15选、5填、4解生成。</w:t>
            </w:r>
          </w:p>
        </w:tc>
      </w:tr>
      <w:tr>
        <w:tc>
          <w:tcPr>
            <w:tcW w:type="dxa" w:w="903"/>
          </w:tcPr>
          <w:p>
            <w:r>
              <w:t>19</w:t>
            </w:r>
          </w:p>
        </w:tc>
        <w:tc>
          <w:tcPr>
            <w:tcW w:type="dxa" w:w="903"/>
          </w:tcPr>
          <w:p>
            <w:r>
              <w:t>填空题</w:t>
            </w:r>
          </w:p>
        </w:tc>
        <w:tc>
          <w:tcPr>
            <w:tcW w:type="dxa" w:w="903"/>
          </w:tcPr>
          <w:p>
            <w:r>
              <w:t>3</w:t>
            </w:r>
          </w:p>
        </w:tc>
        <w:tc>
          <w:tcPr>
            <w:tcW w:type="dxa" w:w="903"/>
          </w:tcPr>
          <w:p>
            <w:r>
              <w:t>概率统计</w:t>
            </w:r>
          </w:p>
        </w:tc>
        <w:tc>
          <w:tcPr>
            <w:tcW w:type="dxa" w:w="903"/>
          </w:tcPr>
          <w:p>
            <w:r>
              <w:t>概率基础</w:t>
            </w:r>
          </w:p>
        </w:tc>
        <w:tc>
          <w:tcPr>
            <w:tcW w:type="dxa" w:w="903"/>
          </w:tcPr>
          <w:p>
            <w:r>
              <w:t>基础</w:t>
            </w:r>
          </w:p>
        </w:tc>
        <w:tc>
          <w:tcPr>
            <w:tcW w:type="dxa" w:w="903"/>
          </w:tcPr>
          <w:p>
            <w:r>
              <w:t>0.017945</w:t>
            </w:r>
          </w:p>
        </w:tc>
        <w:tc>
          <w:tcPr>
            <w:tcW w:type="dxa" w:w="903"/>
          </w:tcPr>
          <w:p>
            <w:r>
              <w:t>0.43</w:t>
            </w:r>
          </w:p>
        </w:tc>
        <w:tc>
          <w:tcPr>
            <w:tcW w:type="dxa" w:w="903"/>
          </w:tcPr>
          <w:p>
            <w:r>
              <w:t>0.344</w:t>
            </w:r>
          </w:p>
        </w:tc>
        <w:tc>
          <w:tcPr>
            <w:tcW w:type="dxa" w:w="903"/>
          </w:tcPr>
          <w:p>
            <w:r>
              <w:t>适度覆盖</w:t>
            </w:r>
          </w:p>
        </w:tc>
        <w:tc>
          <w:tcPr>
            <w:tcW w:type="dxa" w:w="903"/>
          </w:tcPr>
          <w:p>
            <w:r>
              <w:t>按真题逐题详细知识点与同年厦门卷重合/相关分析建立OLS权重；再结合考纲覆盖、历史真题频次和2026厦门模拟卷信号配置题目。题面为原创，题型结构严格按15选、5填、4解生成。</w:t>
            </w:r>
          </w:p>
        </w:tc>
      </w:tr>
      <w:tr>
        <w:tc>
          <w:tcPr>
            <w:tcW w:type="dxa" w:w="903"/>
          </w:tcPr>
          <w:p>
            <w:r>
              <w:t>20</w:t>
            </w:r>
          </w:p>
        </w:tc>
        <w:tc>
          <w:tcPr>
            <w:tcW w:type="dxa" w:w="903"/>
          </w:tcPr>
          <w:p>
            <w:r>
              <w:t>填空题</w:t>
            </w:r>
          </w:p>
        </w:tc>
        <w:tc>
          <w:tcPr>
            <w:tcW w:type="dxa" w:w="903"/>
          </w:tcPr>
          <w:p>
            <w:r>
              <w:t>3</w:t>
            </w:r>
          </w:p>
        </w:tc>
        <w:tc>
          <w:tcPr>
            <w:tcW w:type="dxa" w:w="903"/>
          </w:tcPr>
          <w:p>
            <w:r>
              <w:t>直线与圆</w:t>
            </w:r>
          </w:p>
        </w:tc>
        <w:tc>
          <w:tcPr>
            <w:tcW w:type="dxa" w:w="903"/>
          </w:tcPr>
          <w:p>
            <w:r>
              <w:t>直线与圆综合</w:t>
            </w:r>
          </w:p>
        </w:tc>
        <w:tc>
          <w:tcPr>
            <w:tcW w:type="dxa" w:w="903"/>
          </w:tcPr>
          <w:p>
            <w:r>
              <w:t>中等</w:t>
            </w:r>
          </w:p>
        </w:tc>
        <w:tc>
          <w:tcPr>
            <w:tcW w:type="dxa" w:w="903"/>
          </w:tcPr>
          <w:p>
            <w:r>
              <w:t>0.012882</w:t>
            </w:r>
          </w:p>
        </w:tc>
        <w:tc>
          <w:tcPr>
            <w:tcW w:type="dxa" w:w="903"/>
          </w:tcPr>
          <w:p>
            <w:r>
              <w:t>0.31</w:t>
            </w:r>
          </w:p>
        </w:tc>
        <w:tc>
          <w:tcPr>
            <w:tcW w:type="dxa" w:w="903"/>
          </w:tcPr>
          <w:p>
            <w:r>
              <w:t>0.734</w:t>
            </w:r>
          </w:p>
        </w:tc>
        <w:tc>
          <w:tcPr>
            <w:tcW w:type="dxa" w:w="903"/>
          </w:tcPr>
          <w:p>
            <w:r>
              <w:t>重点覆盖</w:t>
            </w:r>
          </w:p>
        </w:tc>
        <w:tc>
          <w:tcPr>
            <w:tcW w:type="dxa" w:w="903"/>
          </w:tcPr>
          <w:p>
            <w:r>
              <w:t>按真题逐题详细知识点与同年厦门卷重合/相关分析建立OLS权重；再结合考纲覆盖、历史真题频次和2026厦门模拟卷信号配置题目。题面为原创，题型结构严格按15选、5填、4解生成。</w:t>
            </w:r>
          </w:p>
        </w:tc>
      </w:tr>
      <w:tr>
        <w:tc>
          <w:tcPr>
            <w:tcW w:type="dxa" w:w="903"/>
          </w:tcPr>
          <w:p>
            <w:r>
              <w:t>21</w:t>
            </w:r>
          </w:p>
        </w:tc>
        <w:tc>
          <w:tcPr>
            <w:tcW w:type="dxa" w:w="903"/>
          </w:tcPr>
          <w:p>
            <w:r>
              <w:t>解答题</w:t>
            </w:r>
          </w:p>
        </w:tc>
        <w:tc>
          <w:tcPr>
            <w:tcW w:type="dxa" w:w="903"/>
          </w:tcPr>
          <w:p>
            <w:r>
              <w:t>10</w:t>
            </w:r>
          </w:p>
        </w:tc>
        <w:tc>
          <w:tcPr>
            <w:tcW w:type="dxa" w:w="903"/>
          </w:tcPr>
          <w:p>
            <w:r>
              <w:t>集合与逻辑</w:t>
            </w:r>
          </w:p>
        </w:tc>
        <w:tc>
          <w:tcPr>
            <w:tcW w:type="dxa" w:w="903"/>
          </w:tcPr>
          <w:p>
            <w:r>
              <w:t>集合交并补运算</w:t>
            </w:r>
          </w:p>
        </w:tc>
        <w:tc>
          <w:tcPr>
            <w:tcW w:type="dxa" w:w="903"/>
          </w:tcPr>
          <w:p>
            <w:r>
              <w:t>中等</w:t>
            </w:r>
          </w:p>
        </w:tc>
        <w:tc>
          <w:tcPr>
            <w:tcW w:type="dxa" w:w="903"/>
          </w:tcPr>
          <w:p>
            <w:r>
              <w:t>None</w:t>
            </w:r>
          </w:p>
        </w:tc>
        <w:tc>
          <w:tcPr>
            <w:tcW w:type="dxa" w:w="903"/>
          </w:tcPr>
          <w:p>
            <w:r>
              <w:t>None</w:t>
            </w:r>
          </w:p>
        </w:tc>
        <w:tc>
          <w:tcPr>
            <w:tcW w:type="dxa" w:w="903"/>
          </w:tcPr>
          <w:p>
            <w:r>
              <w:t>0.662</w:t>
            </w:r>
          </w:p>
        </w:tc>
        <w:tc>
          <w:tcPr>
            <w:tcW w:type="dxa" w:w="903"/>
          </w:tcPr>
          <w:p>
            <w:r>
              <w:t>重点覆盖</w:t>
            </w:r>
          </w:p>
        </w:tc>
        <w:tc>
          <w:tcPr>
            <w:tcW w:type="dxa" w:w="903"/>
          </w:tcPr>
          <w:p>
            <w:r>
              <w:t>按真题逐题详细知识点与同年厦门卷重合/相关分析建立OLS权重；再结合考纲覆盖、历史真题频次和2026厦门模拟卷信号配置题目。题面为原创，题型结构严格按15选、5填、4解生成。</w:t>
            </w:r>
          </w:p>
        </w:tc>
      </w:tr>
      <w:tr>
        <w:tc>
          <w:tcPr>
            <w:tcW w:type="dxa" w:w="903"/>
          </w:tcPr>
          <w:p>
            <w:r>
              <w:t>22</w:t>
            </w:r>
          </w:p>
        </w:tc>
        <w:tc>
          <w:tcPr>
            <w:tcW w:type="dxa" w:w="903"/>
          </w:tcPr>
          <w:p>
            <w:r>
              <w:t>解答题</w:t>
            </w:r>
          </w:p>
        </w:tc>
        <w:tc>
          <w:tcPr>
            <w:tcW w:type="dxa" w:w="903"/>
          </w:tcPr>
          <w:p>
            <w:r>
              <w:t>10</w:t>
            </w:r>
          </w:p>
        </w:tc>
        <w:tc>
          <w:tcPr>
            <w:tcW w:type="dxa" w:w="903"/>
          </w:tcPr>
          <w:p>
            <w:r>
              <w:t>函数</w:t>
            </w:r>
          </w:p>
        </w:tc>
        <w:tc>
          <w:tcPr>
            <w:tcW w:type="dxa" w:w="903"/>
          </w:tcPr>
          <w:p>
            <w:r>
              <w:t>分段函数</w:t>
            </w:r>
          </w:p>
        </w:tc>
        <w:tc>
          <w:tcPr>
            <w:tcW w:type="dxa" w:w="903"/>
          </w:tcPr>
          <w:p>
            <w:r>
              <w:t>较难</w:t>
            </w:r>
          </w:p>
        </w:tc>
        <w:tc>
          <w:tcPr>
            <w:tcW w:type="dxa" w:w="903"/>
          </w:tcPr>
          <w:p>
            <w:r>
              <w:t>0.017945</w:t>
            </w:r>
          </w:p>
        </w:tc>
        <w:tc>
          <w:tcPr>
            <w:tcW w:type="dxa" w:w="903"/>
          </w:tcPr>
          <w:p>
            <w:r>
              <w:t>0.43</w:t>
            </w:r>
          </w:p>
        </w:tc>
        <w:tc>
          <w:tcPr>
            <w:tcW w:type="dxa" w:w="903"/>
          </w:tcPr>
          <w:p>
            <w:r>
              <w:t>1</w:t>
            </w:r>
          </w:p>
        </w:tc>
        <w:tc>
          <w:tcPr>
            <w:tcW w:type="dxa" w:w="903"/>
          </w:tcPr>
          <w:p>
            <w:r>
              <w:t>重点覆盖</w:t>
            </w:r>
          </w:p>
        </w:tc>
        <w:tc>
          <w:tcPr>
            <w:tcW w:type="dxa" w:w="903"/>
          </w:tcPr>
          <w:p>
            <w:r>
              <w:t>按真题逐题详细知识点与同年厦门卷重合/相关分析建立OLS权重；再结合考纲覆盖、历史真题频次和2026厦门模拟卷信号配置题目。题面为原创，题型结构严格按15选、5填、4解生成。</w:t>
            </w:r>
          </w:p>
        </w:tc>
      </w:tr>
      <w:tr>
        <w:tc>
          <w:tcPr>
            <w:tcW w:type="dxa" w:w="903"/>
          </w:tcPr>
          <w:p>
            <w:r>
              <w:t>23</w:t>
            </w:r>
          </w:p>
        </w:tc>
        <w:tc>
          <w:tcPr>
            <w:tcW w:type="dxa" w:w="903"/>
          </w:tcPr>
          <w:p>
            <w:r>
              <w:t>解答题</w:t>
            </w:r>
          </w:p>
        </w:tc>
        <w:tc>
          <w:tcPr>
            <w:tcW w:type="dxa" w:w="903"/>
          </w:tcPr>
          <w:p>
            <w:r>
              <w:t>10</w:t>
            </w:r>
          </w:p>
        </w:tc>
        <w:tc>
          <w:tcPr>
            <w:tcW w:type="dxa" w:w="903"/>
          </w:tcPr>
          <w:p>
            <w:r>
              <w:t>直线与圆</w:t>
            </w:r>
          </w:p>
        </w:tc>
        <w:tc>
          <w:tcPr>
            <w:tcW w:type="dxa" w:w="903"/>
          </w:tcPr>
          <w:p>
            <w:r>
              <w:t>直线与圆综合</w:t>
            </w:r>
          </w:p>
        </w:tc>
        <w:tc>
          <w:tcPr>
            <w:tcW w:type="dxa" w:w="903"/>
          </w:tcPr>
          <w:p>
            <w:r>
              <w:t>较难</w:t>
            </w:r>
          </w:p>
        </w:tc>
        <w:tc>
          <w:tcPr>
            <w:tcW w:type="dxa" w:w="903"/>
          </w:tcPr>
          <w:p>
            <w:r>
              <w:t>0.012882</w:t>
            </w:r>
          </w:p>
        </w:tc>
        <w:tc>
          <w:tcPr>
            <w:tcW w:type="dxa" w:w="903"/>
          </w:tcPr>
          <w:p>
            <w:r>
              <w:t>0.31</w:t>
            </w:r>
          </w:p>
        </w:tc>
        <w:tc>
          <w:tcPr>
            <w:tcW w:type="dxa" w:w="903"/>
          </w:tcPr>
          <w:p>
            <w:r>
              <w:t>0.734</w:t>
            </w:r>
          </w:p>
        </w:tc>
        <w:tc>
          <w:tcPr>
            <w:tcW w:type="dxa" w:w="903"/>
          </w:tcPr>
          <w:p>
            <w:r>
              <w:t>重点覆盖</w:t>
            </w:r>
          </w:p>
        </w:tc>
        <w:tc>
          <w:tcPr>
            <w:tcW w:type="dxa" w:w="903"/>
          </w:tcPr>
          <w:p>
            <w:r>
              <w:t>按真题逐题详细知识点与同年厦门卷重合/相关分析建立OLS权重；再结合考纲覆盖、历史真题频次和2026厦门模拟卷信号配置题目。题面为原创，题型结构严格按15选、5填、4解生成。</w:t>
            </w:r>
          </w:p>
        </w:tc>
      </w:tr>
      <w:tr>
        <w:tc>
          <w:tcPr>
            <w:tcW w:type="dxa" w:w="903"/>
          </w:tcPr>
          <w:p>
            <w:r>
              <w:t>24</w:t>
            </w:r>
          </w:p>
        </w:tc>
        <w:tc>
          <w:tcPr>
            <w:tcW w:type="dxa" w:w="903"/>
          </w:tcPr>
          <w:p>
            <w:r>
              <w:t>解答题</w:t>
            </w:r>
          </w:p>
        </w:tc>
        <w:tc>
          <w:tcPr>
            <w:tcW w:type="dxa" w:w="903"/>
          </w:tcPr>
          <w:p>
            <w:r>
              <w:t>10</w:t>
            </w:r>
          </w:p>
        </w:tc>
        <w:tc>
          <w:tcPr>
            <w:tcW w:type="dxa" w:w="903"/>
          </w:tcPr>
          <w:p>
            <w:r>
              <w:t>应用与建模</w:t>
            </w:r>
          </w:p>
        </w:tc>
        <w:tc>
          <w:tcPr>
            <w:tcW w:type="dxa" w:w="903"/>
          </w:tcPr>
          <w:p>
            <w:r>
              <w:t>应用函数建模</w:t>
            </w:r>
          </w:p>
        </w:tc>
        <w:tc>
          <w:tcPr>
            <w:tcW w:type="dxa" w:w="903"/>
          </w:tcPr>
          <w:p>
            <w:r>
              <w:t>较难</w:t>
            </w:r>
          </w:p>
        </w:tc>
        <w:tc>
          <w:tcPr>
            <w:tcW w:type="dxa" w:w="903"/>
          </w:tcPr>
          <w:p>
            <w:r>
              <w:t>None</w:t>
            </w:r>
          </w:p>
        </w:tc>
        <w:tc>
          <w:tcPr>
            <w:tcW w:type="dxa" w:w="903"/>
          </w:tcPr>
          <w:p>
            <w:r>
              <w:t>None</w:t>
            </w:r>
          </w:p>
        </w:tc>
        <w:tc>
          <w:tcPr>
            <w:tcW w:type="dxa" w:w="903"/>
          </w:tcPr>
          <w:p>
            <w:r>
              <w:t>0.2</w:t>
            </w:r>
          </w:p>
        </w:tc>
        <w:tc>
          <w:tcPr>
            <w:tcW w:type="dxa" w:w="903"/>
          </w:tcPr>
          <w:p>
            <w:r>
              <w:t>基础覆盖</w:t>
            </w:r>
          </w:p>
        </w:tc>
        <w:tc>
          <w:tcPr>
            <w:tcW w:type="dxa" w:w="903"/>
          </w:tcPr>
          <w:p>
            <w:r>
              <w:t>按真题逐题详细知识点与同年厦门卷重合/相关分析建立OLS权重；再结合考纲覆盖、历史真题频次和2026厦门模拟卷信号配置题目。题面为原创，题型结构严格按15选、5填、4解生成。</w:t>
            </w:r>
          </w:p>
        </w:tc>
      </w:tr>
    </w:tbl>
    <w:p>
      <w:pPr>
        <w:pStyle w:val="Heading1"/>
      </w:pPr>
      <w:r>
        <w:t>七、后续怎么补强</w:t>
      </w:r>
    </w:p>
    <w:p>
      <w:pPr>
        <w:spacing w:after="120"/>
      </w:pPr>
      <w:r>
        <w:t>如果拿到厦门市2022-2025公共基础综合卷或模拟卷，请放入 data/raw/crawled_xiamen_public_basic/年份/，再运行 run_all.py。</w:t>
      </w:r>
    </w:p>
    <w:p>
      <w:pPr>
        <w:spacing w:after="120"/>
      </w:pPr>
      <w:r>
        <w:t>如果材料是扫描版PDF或图片，需要安装OCR工具，或先转成可复制文字。系统会把OCR失败文件写入人工复核表。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