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福建省中职学业水平测试公共基础数学模拟卷</w:t>
      </w:r>
    </w:p>
    <w:p>
      <w:pPr>
        <w:jc w:val="center"/>
      </w:pPr>
      <w:r>
        <w:rPr>
          <w:sz w:val="20"/>
        </w:rPr>
        <w:t>按最新指定结构生成｜满分100分｜15选择+5填空+4解答</w:t>
      </w:r>
    </w:p>
    <w:p>
      <w:r>
        <w:t>说明：本卷只包含公共基础综合卷中的数学部分，为原创模拟卷。满分100分，建议用时约70分钟。</w:t>
      </w:r>
    </w:p>
    <w:p>
      <w:pPr>
        <w:pStyle w:val="Heading1"/>
      </w:pPr>
      <w:r>
        <w:t>一、选择题（本大题共15小题，每小题3分，共45分）</w:t>
      </w:r>
    </w:p>
    <w:p>
      <w:r>
        <w:t>1. 设集合 A={1,3,5,7}，B={3,4,5,6}，则 A∩B=（  ）。</w:t>
        <w:br/>
        <w:t>A. {1,7}  B. {3,5}  C. {1,3,4,5,6,7}  D. {4,6}</w:t>
      </w:r>
    </w:p>
    <w:p>
      <w:r>
        <w:t>2. 不等式 x&gt;=2 且 x&lt;6 的解集可表示为（  ）。</w:t>
        <w:br/>
        <w:t>A. (2,6)  B. [2,6)  C. (2,6]  D. [2,6]</w:t>
      </w:r>
    </w:p>
    <w:p>
      <w:r>
        <w:t>3. 不等式 (x-1)(x-4)&lt;0 的解集是（  ）。</w:t>
        <w:br/>
        <w:t>A. x&lt;1  B. x&gt;4  C. 1&lt;x&lt;4  D. x&lt;1或x&gt;4</w:t>
      </w:r>
    </w:p>
    <w:p>
      <w:r>
        <w:t>4. 函数 y=sqrt(x-3) 的定义域是（  ）。</w:t>
        <w:br/>
        <w:t>A. x&gt;=3  B. x&gt;3  C. x&lt;=3  D. 全体实数</w:t>
      </w:r>
    </w:p>
    <w:p>
      <w:r>
        <w:t>5. 已知 f(x)=2x^2-1，则 f(2)=（  ）。</w:t>
        <w:br/>
        <w:t>A. 3  B. 5  C. 7  D. 9</w:t>
      </w:r>
    </w:p>
    <w:p>
      <w:r>
        <w:t>6. 将 3^2=9 化为对数式，正确的是（  ）。</w:t>
        <w:br/>
        <w:t>A. log_3 9=2  B. log_9 3=2  C. log_2 9=3  D. log_3 2=9</w:t>
      </w:r>
    </w:p>
    <w:p>
      <w:r>
        <w:t>7. sin30°+cos60° 的值为（  ）。</w:t>
        <w:br/>
        <w:t>A. 0  B. 1/2  C. 1  D. 2</w:t>
      </w:r>
    </w:p>
    <w:p>
      <w:r>
        <w:t>8. 等差数列 4,7,10,... 的公差是（  ）。</w:t>
        <w:br/>
        <w:t>A. 2  B. 3  C. 4  D. 7</w:t>
      </w:r>
    </w:p>
    <w:p>
      <w:r>
        <w:t>9. 某校从高一、高二、高三学生中按人数比例抽取样本，这种抽样方法通常称为（  ）。</w:t>
        <w:br/>
        <w:t>A. 简单随机抽样  B. 分层抽样  C. 系统抽样  D. 任意抽样</w:t>
      </w:r>
    </w:p>
    <w:p>
      <w:r>
        <w:t>10. 一个正方体共有（  ）个面。</w:t>
        <w:br/>
        <w:t>A. 4  B. 6  C. 8  D. 12</w:t>
      </w:r>
    </w:p>
    <w:p>
      <w:r>
        <w:t>11. “x=2”是“x^2=4”的（  ）。</w:t>
        <w:br/>
        <w:t>A. 充分不必要条件  B. 必要不充分条件  C. 充要条件  D. 既不充分也不必要条件</w:t>
      </w:r>
    </w:p>
    <w:p>
      <w:r>
        <w:t>12. 直线 y=-3x+5 的斜率是（  ）。</w:t>
        <w:br/>
        <w:t>A. -3  B. 3  C. 5  D. -5</w:t>
      </w:r>
    </w:p>
    <w:p>
      <w:r>
        <w:t>13. 已知向量 a=(1,2)，b=(3,-1)，则 a+b=（  ）。</w:t>
        <w:br/>
        <w:t>A. (4,1)  B. (2,3)  C. (3,2)  D. (-2,3)</w:t>
      </w:r>
    </w:p>
    <w:p>
      <w:r>
        <w:t>14. 圆 (x+1)^2+(y-2)^2=16 的半径是（  ）。</w:t>
        <w:br/>
        <w:t>A. 1  B. 2  C. 4  D. 16</w:t>
      </w:r>
    </w:p>
    <w:p>
      <w:r>
        <w:t>15. 从4种饮料和3种点心中各选1种，共有（  ）种不同搭配。</w:t>
        <w:br/>
        <w:t>A. 7  B. 12  C. 24  D. 43</w:t>
      </w:r>
    </w:p>
    <w:p>
      <w:pPr>
        <w:pStyle w:val="Heading1"/>
      </w:pPr>
      <w:r>
        <w:t>二、填空题（本大题共5小题，每小题3分，共15分）</w:t>
      </w:r>
    </w:p>
    <w:p>
      <w:r>
        <w:t>16. 不等式 2x-5&gt;=1 的解集为__________。</w:t>
      </w:r>
    </w:p>
    <w:p>
      <w:r>
        <w:t>17. 函数 f(x)=x^2+1 是__________函数。（填“奇”或“偶”）</w:t>
      </w:r>
    </w:p>
    <w:p>
      <w:r>
        <w:t>18. 等比数列首项为3，公比为2，则第4项为__________。</w:t>
      </w:r>
    </w:p>
    <w:p>
      <w:r>
        <w:t>19. 袋中有2个红球、3个白球，任取1个球，取到红球的概率为__________。</w:t>
      </w:r>
    </w:p>
    <w:p>
      <w:r>
        <w:t>20. 圆 x^2+y^2=25 与 x 轴正半轴的交点坐标为__________。</w:t>
      </w:r>
    </w:p>
    <w:p>
      <w:pPr>
        <w:pStyle w:val="Heading1"/>
      </w:pPr>
      <w:r>
        <w:t>三、解答题（本大题共4小题，每小题10分，共40分）</w:t>
      </w:r>
    </w:p>
    <w:p>
      <w:r>
        <w:t>21. 已知全集 U={1,2,3,4,5,6,7,8}，集合 A={2,4,6,8}，B={1,2,3,4}。</w:t>
        <w:br/>
        <w:t>(1) 求 A∩B；</w:t>
        <w:br/>
        <w:t>(2) 求 A∪B；</w:t>
        <w:br/>
        <w:t>(3) 求集合 A 在全集 U 中的补集。</w:t>
      </w:r>
    </w:p>
    <w:p>
      <w:r>
        <w:t>22. 已知分段函数 f(x)={ x+2, x&lt;1；2x-1, x&gt;=1 }。</w:t>
        <w:br/>
        <w:t>(1) 求 f(0) 和 f(3)；</w:t>
        <w:br/>
        <w:t>(2) 若 f(x)=5，求x；</w:t>
        <w:br/>
        <w:t>(3) 判断点(1,1)是否在该函数图像上，并说明理由。</w:t>
      </w:r>
    </w:p>
    <w:p>
      <w:r>
        <w:t>23. 已知直线 l 经过点 A(1,2)、B(3,6)，圆 C 的方程为 (x-2)^2+(y-1)^2=9。</w:t>
        <w:br/>
        <w:t>(1) 求直线 l 的斜率；</w:t>
        <w:br/>
        <w:t>(2) 写出圆 C 的圆心和半径；</w:t>
        <w:br/>
        <w:t>(3) 判断点 B 是否在圆 C 上。</w:t>
      </w:r>
    </w:p>
    <w:p>
      <w:r>
        <w:t>24. 某班准备购买学习资料。每本资料进价8元，另需固定配送费60元。设购买x本资料的总费用为y元。</w:t>
        <w:br/>
        <w:t>(1) 写出y关于x的函数关系式；</w:t>
        <w:br/>
        <w:t>(2) 购买35本需要多少元；</w:t>
        <w:br/>
        <w:t>(3) 若总预算不超过500元，最多可购买多少本？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