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福建省中职学业水平测试公共基础数学押题卷A</w:t>
      </w:r>
    </w:p>
    <w:p>
      <w:pPr>
        <w:jc w:val="center"/>
      </w:pPr>
      <w:r>
        <w:rPr>
          <w:color w:val="595959"/>
          <w:sz w:val="20"/>
        </w:rPr>
        <w:t>预测模拟用途｜满分100分｜15选择+5填空+4解答</w:t>
      </w:r>
    </w:p>
    <w:p>
      <w:r>
        <w:t>注意事项：本卷只含公共基础综合卷中的数学部分。请在答题前核对题号，选择题每题只有一个正确答案。</w:t>
      </w:r>
    </w:p>
    <w:p>
      <w:pPr>
        <w:pStyle w:val="Heading1"/>
      </w:pPr>
      <w:r>
        <w:t>一、选择题（本大题共15小题，每小题3分，共45分）</w:t>
      </w:r>
    </w:p>
    <w:p>
      <w:r>
        <w:rPr>
          <w:b w:val="0"/>
        </w:rPr>
        <w:t xml:space="preserve">1. 设集合 </w:t>
      </w:r>
      <m:oMath>
        <m:r>
          <m:t xml:space="preserve">A={2,4,6,8}</m:t>
        </m:r>
      </m:oMath>
      <w:r>
        <w:rPr>
          <w:b w:val="0"/>
        </w:rPr>
        <w:t>，</w:t>
      </w:r>
      <m:oMath>
        <m:r>
          <m:t xml:space="preserve">B={1,2,3,4,5}</m:t>
        </m:r>
      </m:oMath>
      <w:r>
        <w:rPr>
          <w:b w:val="0"/>
        </w:rPr>
        <w:t xml:space="preserve">，则 </w:t>
      </w:r>
      <m:oMath>
        <m:r>
          <m:t xml:space="preserve">A∩B=</m:t>
        </m:r>
      </m:oMath>
      <w:r>
        <w:rPr>
          <w:b w:val="0"/>
        </w:rPr>
        <w:t>（  ）。</w:t>
      </w:r>
    </w:p>
    <w:p>
      <w:r>
        <w:rPr>
          <w:b w:val="0"/>
        </w:rPr>
        <w:t xml:space="preserve">A. </w:t>
      </w:r>
      <m:oMath>
        <m:r>
          <m:t xml:space="preserve">{2,4}</m:t>
        </m:r>
      </m:oMath>
      <w:r>
        <w:rPr>
          <w:b w:val="0"/>
        </w:rPr>
        <w:t xml:space="preserve">  B. </w:t>
      </w:r>
      <m:oMath>
        <m:r>
          <m:t xml:space="preserve">{1,3,5}</m:t>
        </m:r>
      </m:oMath>
      <w:r>
        <w:rPr>
          <w:b w:val="0"/>
        </w:rPr>
        <w:t xml:space="preserve">  C. </w:t>
      </w:r>
      <m:oMath>
        <m:r>
          <m:t xml:space="preserve">{2,4,6,8}</m:t>
        </m:r>
      </m:oMath>
      <w:r>
        <w:rPr>
          <w:b w:val="0"/>
        </w:rPr>
        <w:t xml:space="preserve">  D. </w:t>
      </w:r>
      <m:oMath>
        <m:r>
          <m:t xml:space="preserve">{1,2,3,4,5,6,8}</m:t>
        </m:r>
      </m:oMath>
    </w:p>
    <w:p>
      <w:r>
        <w:rPr>
          <w:b w:val="0"/>
        </w:rPr>
        <w:t xml:space="preserve">2. 不等式 </w:t>
      </w:r>
      <m:oMath>
        <m:r>
          <m:t xml:space="preserve">-1&lt;=x</m:t>
        </m:r>
      </m:oMath>
      <w:r>
        <w:rPr>
          <w:b w:val="0"/>
        </w:rPr>
        <w:t>&lt;4 的解集用区间表示为（  ）。</w:t>
      </w:r>
    </w:p>
    <w:p>
      <w:r>
        <w:rPr>
          <w:b w:val="0"/>
        </w:rPr>
        <w:t xml:space="preserve">A. </w:t>
      </w:r>
      <m:oMath>
        <m:r>
          <m:t xml:space="preserve">(-1,4)</m:t>
        </m:r>
      </m:oMath>
      <w:r>
        <w:rPr>
          <w:b w:val="0"/>
        </w:rPr>
        <w:t xml:space="preserve">  B. </w:t>
      </w:r>
      <m:oMath>
        <m:r>
          <m:t xml:space="preserve">[-1,4)</m:t>
        </m:r>
      </m:oMath>
      <w:r>
        <w:rPr>
          <w:b w:val="0"/>
        </w:rPr>
        <w:t xml:space="preserve">  C. </w:t>
      </w:r>
      <m:oMath>
        <m:r>
          <m:t xml:space="preserve">(-1,4]</m:t>
        </m:r>
      </m:oMath>
      <w:r>
        <w:rPr>
          <w:b w:val="0"/>
        </w:rPr>
        <w:t xml:space="preserve">  D. </w:t>
      </w:r>
      <m:oMath>
        <m:r>
          <m:t xml:space="preserve">[-1,4]</m:t>
        </m:r>
      </m:oMath>
    </w:p>
    <w:p>
      <w:r>
        <w:rPr>
          <w:b w:val="0"/>
        </w:rPr>
        <w:t xml:space="preserve">3. 不等式 </w:t>
      </w:r>
      <m:oMath>
        <m:r>
          <m:t xml:space="preserve">4x-3&gt;9</m:t>
        </m:r>
      </m:oMath>
      <w:r>
        <w:rPr>
          <w:b w:val="0"/>
        </w:rPr>
        <w:t xml:space="preserve"> 的解集是（  ）。</w:t>
      </w:r>
    </w:p>
    <w:p>
      <w:r>
        <w:rPr>
          <w:b w:val="0"/>
        </w:rPr>
        <w:t xml:space="preserve">A. </w:t>
      </w:r>
      <m:oMath>
        <m:r>
          <m:t xml:space="preserve">x&gt;3</m:t>
        </m:r>
      </m:oMath>
      <w:r>
        <w:rPr>
          <w:b w:val="0"/>
        </w:rPr>
        <w:t xml:space="preserve">  B. </w:t>
      </w:r>
      <m:oMath>
        <m:r>
          <m:t xml:space="preserve">x&gt;=3</m:t>
        </m:r>
      </m:oMath>
      <w:r>
        <w:rPr>
          <w:b w:val="0"/>
        </w:rPr>
        <w:t xml:space="preserve">  C. </w:t>
      </w:r>
      <m:oMath>
        <m:r>
          <m:t xml:space="preserve">x&lt;3</m:t>
        </m:r>
      </m:oMath>
      <w:r>
        <w:rPr>
          <w:b w:val="0"/>
        </w:rPr>
        <w:t xml:space="preserve">  D. </w:t>
      </w:r>
      <m:oMath>
        <m:r>
          <m:t xml:space="preserve">x&lt;=3</m:t>
        </m:r>
      </m:oMath>
    </w:p>
    <w:p>
      <w:r>
        <w:rPr>
          <w:b w:val="0"/>
        </w:rPr>
        <w:t xml:space="preserve">4. 函数 </w:t>
      </w:r>
      <m:oMath>
        <m:r>
          <m:t xml:space="preserve">y=1/(x-2)</m:t>
        </m:r>
      </m:oMath>
      <w:r>
        <w:rPr>
          <w:b w:val="0"/>
        </w:rPr>
        <w:t xml:space="preserve"> 的定义域是（  ）。</w:t>
      </w:r>
    </w:p>
    <w:p>
      <w:r>
        <w:rPr>
          <w:b w:val="0"/>
        </w:rPr>
        <w:t xml:space="preserve">A. x为任意实数  B. x不等于2  C. </w:t>
      </w:r>
      <m:oMath>
        <m:r>
          <m:t xml:space="preserve">x&gt;2</m:t>
        </m:r>
      </m:oMath>
      <w:r>
        <w:rPr>
          <w:b w:val="0"/>
        </w:rPr>
        <w:t xml:space="preserve">  D. </w:t>
      </w:r>
      <m:oMath>
        <m:r>
          <m:t xml:space="preserve">x&gt;=2</m:t>
        </m:r>
      </m:oMath>
    </w:p>
    <w:p>
      <w:r>
        <w:rPr>
          <w:b w:val="0"/>
        </w:rPr>
        <w:t xml:space="preserve">5. 一次函数 </w:t>
      </w:r>
      <m:oMath>
        <m:r>
          <m:t xml:space="preserve">y=-2x+5</m:t>
        </m:r>
      </m:oMath>
      <w:r>
        <w:rPr>
          <w:b w:val="0"/>
        </w:rPr>
        <w:t xml:space="preserve"> 在实数范围内是（  ）。</w:t>
      </w:r>
    </w:p>
    <w:p>
      <w:r>
        <w:rPr>
          <w:b w:val="0"/>
        </w:rPr>
        <w:t>A. 增函数  B. 减函数  C. 常函数  D. 不能判断</w:t>
      </w:r>
    </w:p>
    <w:p>
      <w:r>
        <w:rPr>
          <w:b w:val="0"/>
        </w:rPr>
        <w:t xml:space="preserve">6. </w:t>
      </w:r>
      <m:oMath>
        <m:r>
          <m:t xml:space="preserve">log_2 8</m:t>
        </m:r>
      </m:oMath>
      <w:r>
        <w:rPr>
          <w:b w:val="0"/>
        </w:rPr>
        <w:t xml:space="preserve"> 的值是（  ）。</w:t>
      </w:r>
    </w:p>
    <w:p>
      <w:r>
        <w:rPr>
          <w:b w:val="0"/>
        </w:rPr>
        <w:t>A. 2  B. 3  C. 4  D. 8</w:t>
      </w:r>
    </w:p>
    <w:p>
      <w:r>
        <w:rPr>
          <w:b w:val="0"/>
        </w:rPr>
        <w:t xml:space="preserve">7. </w:t>
      </w:r>
      <m:oMath>
        <m:r>
          <m:t xml:space="preserve">cos30°</m:t>
        </m:r>
      </m:oMath>
      <w:r>
        <w:rPr>
          <w:b w:val="0"/>
        </w:rPr>
        <w:t xml:space="preserve"> 的值是（  ）。</w:t>
      </w:r>
    </w:p>
    <w:p>
      <w:r>
        <w:rPr>
          <w:b w:val="0"/>
        </w:rPr>
        <w:t xml:space="preserve">A. 1/2  B. </w:t>
      </w:r>
      <m:oMath>
        <m:r>
          <m:t xml:space="preserve">sqrt(2)</m:t>
        </m:r>
      </m:oMath>
      <w:r>
        <w:rPr>
          <w:b w:val="0"/>
        </w:rPr>
        <w:t xml:space="preserve">/2  C. </w:t>
      </w:r>
      <m:oMath>
        <m:r>
          <m:t xml:space="preserve">sqrt(3)</m:t>
        </m:r>
      </m:oMath>
      <w:r>
        <w:rPr>
          <w:b w:val="0"/>
        </w:rPr>
        <w:t>/2  D. 1</w:t>
      </w:r>
    </w:p>
    <w:p>
      <w:r>
        <w:rPr>
          <w:b w:val="0"/>
        </w:rPr>
        <w:t>8. 等差数列 1,4,7,... 的第5项是（  ）。</w:t>
      </w:r>
    </w:p>
    <w:p>
      <w:r>
        <w:rPr>
          <w:b w:val="0"/>
        </w:rPr>
        <w:t>A. 10  B. 12  C. 13  D. 16</w:t>
      </w:r>
    </w:p>
    <w:p>
      <w:r>
        <w:rPr>
          <w:b w:val="0"/>
        </w:rPr>
        <w:t>9. 为了了解某校1200名学生的视力情况，随机抽取120名学生调查，这120名学生称为（  ）。</w:t>
      </w:r>
    </w:p>
    <w:p>
      <w:r>
        <w:rPr>
          <w:b w:val="0"/>
        </w:rPr>
        <w:t>A. 总体  B. 个体  C. 样本  D. 样本容量</w:t>
      </w:r>
    </w:p>
    <w:p>
      <w:r>
        <w:rPr>
          <w:b w:val="0"/>
        </w:rPr>
        <w:t>10. 长方体长、宽、高分别为5、4、3，则体积为（  ）。</w:t>
      </w:r>
    </w:p>
    <w:p>
      <w:r>
        <w:rPr>
          <w:b w:val="0"/>
        </w:rPr>
        <w:t>A. 12  B. 20  C. 60  D. 80</w:t>
      </w:r>
    </w:p>
    <w:p>
      <w:r>
        <w:rPr>
          <w:b w:val="0"/>
        </w:rPr>
        <w:t>11. “</w:t>
      </w:r>
      <m:oMath>
        <m:r>
          <m:t xml:space="preserve">x&gt;2</m:t>
        </m:r>
      </m:oMath>
      <w:r>
        <w:rPr>
          <w:b w:val="0"/>
        </w:rPr>
        <w:t>”是“</w:t>
      </w:r>
      <m:oMath>
        <m:r>
          <m:t xml:space="preserve">x&gt;0</m:t>
        </m:r>
      </m:oMath>
      <w:r>
        <w:rPr>
          <w:b w:val="0"/>
        </w:rPr>
        <w:t>”的（  ）。</w:t>
      </w:r>
    </w:p>
    <w:p>
      <w:r>
        <w:rPr>
          <w:b w:val="0"/>
        </w:rPr>
        <w:t>A. 充分不必要条件  B. 必要不充分条件  C. 充要条件  D. 既不充分也不必要条件</w:t>
      </w:r>
    </w:p>
    <w:p>
      <w:r>
        <w:rPr>
          <w:b w:val="0"/>
        </w:rPr>
        <w:t xml:space="preserve">12. 直线 </w:t>
      </w:r>
      <m:oMath>
        <m:r>
          <m:t xml:space="preserve">y=2x+1</m:t>
        </m:r>
      </m:oMath>
      <w:r>
        <w:rPr>
          <w:b w:val="0"/>
        </w:rPr>
        <w:t xml:space="preserve"> 与直线 </w:t>
      </w:r>
      <m:oMath>
        <m:r>
          <m:t xml:space="preserve">y=2x-3</m:t>
        </m:r>
      </m:oMath>
      <w:r>
        <w:rPr>
          <w:b w:val="0"/>
        </w:rPr>
        <w:t xml:space="preserve"> 的位置关系是（  ）。</w:t>
      </w:r>
    </w:p>
    <w:p>
      <w:r>
        <w:rPr>
          <w:b w:val="0"/>
        </w:rPr>
        <w:t>A. 相交但不垂直  B. 平行  C. 垂直  D. 重合</w:t>
      </w:r>
    </w:p>
    <w:p>
      <w:r>
        <w:rPr>
          <w:b w:val="0"/>
        </w:rPr>
        <w:t xml:space="preserve">13. 已知向量 </w:t>
      </w:r>
      <m:oMath>
        <m:r>
          <m:t xml:space="preserve">a=(2,3)</m:t>
        </m:r>
      </m:oMath>
      <w:r>
        <w:rPr>
          <w:b w:val="0"/>
        </w:rPr>
        <w:t>，</w:t>
      </w:r>
      <m:oMath>
        <m:r>
          <m:t xml:space="preserve">b=(1,-2)</m:t>
        </m:r>
      </m:oMath>
      <w:r>
        <w:rPr>
          <w:b w:val="0"/>
        </w:rPr>
        <w:t xml:space="preserve">，则 </w:t>
      </w:r>
      <m:oMath>
        <m:r>
          <m:t xml:space="preserve">a-b=（  ）</m:t>
        </m:r>
      </m:oMath>
      <w:r>
        <w:rPr>
          <w:b w:val="0"/>
        </w:rPr>
        <w:t>。</w:t>
      </w:r>
    </w:p>
    <w:p>
      <w:r>
        <w:rPr>
          <w:b w:val="0"/>
        </w:rPr>
        <w:t xml:space="preserve">A. </w:t>
      </w:r>
      <m:oMath>
        <m:r>
          <m:t xml:space="preserve">(1,5)</m:t>
        </m:r>
      </m:oMath>
      <w:r>
        <w:rPr>
          <w:b w:val="0"/>
        </w:rPr>
        <w:t xml:space="preserve">  B. </w:t>
      </w:r>
      <m:oMath>
        <m:r>
          <m:t xml:space="preserve">(3,1)</m:t>
        </m:r>
      </m:oMath>
      <w:r>
        <w:rPr>
          <w:b w:val="0"/>
        </w:rPr>
        <w:t xml:space="preserve">  C. </w:t>
      </w:r>
      <m:oMath>
        <m:r>
          <m:t xml:space="preserve">(1,1)</m:t>
        </m:r>
      </m:oMath>
      <w:r>
        <w:rPr>
          <w:b w:val="0"/>
        </w:rPr>
        <w:t xml:space="preserve">  D. </w:t>
      </w:r>
      <m:oMath>
        <m:r>
          <m:t xml:space="preserve">(-1,-5)</m:t>
        </m:r>
      </m:oMath>
    </w:p>
    <w:p>
      <w:r>
        <w:rPr>
          <w:b w:val="0"/>
        </w:rPr>
        <w:t xml:space="preserve">14. 圆 </w:t>
      </w:r>
      <m:oMath>
        <m:r>
          <m:t xml:space="preserve">(x-3)^2+(y+1)^2=4</m:t>
        </m:r>
      </m:oMath>
      <w:r>
        <w:rPr>
          <w:b w:val="0"/>
        </w:rPr>
        <w:t xml:space="preserve"> 的圆心是（  ）。</w:t>
      </w:r>
    </w:p>
    <w:p>
      <w:r>
        <w:rPr>
          <w:b w:val="0"/>
        </w:rPr>
        <w:t xml:space="preserve">A. </w:t>
      </w:r>
      <m:oMath>
        <m:r>
          <m:t xml:space="preserve">(3,-1)</m:t>
        </m:r>
      </m:oMath>
      <w:r>
        <w:rPr>
          <w:b w:val="0"/>
        </w:rPr>
        <w:t xml:space="preserve">  B. </w:t>
      </w:r>
      <m:oMath>
        <m:r>
          <m:t xml:space="preserve">(-3,1)</m:t>
        </m:r>
      </m:oMath>
      <w:r>
        <w:rPr>
          <w:b w:val="0"/>
        </w:rPr>
        <w:t xml:space="preserve">  C. </w:t>
      </w:r>
      <m:oMath>
        <m:r>
          <m:t xml:space="preserve">(3,1)</m:t>
        </m:r>
      </m:oMath>
      <w:r>
        <w:rPr>
          <w:b w:val="0"/>
        </w:rPr>
        <w:t xml:space="preserve">  D. </w:t>
      </w:r>
      <m:oMath>
        <m:r>
          <m:t xml:space="preserve">(-3,-1)</m:t>
        </m:r>
      </m:oMath>
    </w:p>
    <w:p>
      <w:r>
        <w:rPr>
          <w:b w:val="0"/>
        </w:rPr>
        <w:t>15. 某食堂有3种主食、4种菜品，各选1种，共有（  ）种搭配。</w:t>
      </w:r>
    </w:p>
    <w:p>
      <w:r>
        <w:rPr>
          <w:b w:val="0"/>
        </w:rPr>
        <w:t>A. 7  B. 12  C. 24  D. 34</w:t>
      </w:r>
    </w:p>
    <w:p>
      <w:pPr>
        <w:pStyle w:val="Heading1"/>
      </w:pPr>
      <w:r>
        <w:t>二、填空题（本大题共5小题，每小题3分，共15分）</w:t>
      </w:r>
    </w:p>
    <w:p>
      <w:r>
        <w:rPr>
          <w:b w:val="0"/>
        </w:rPr>
        <w:t xml:space="preserve">16. 不等式 </w:t>
      </w:r>
      <m:oMath>
        <m:r>
          <m:t xml:space="preserve">(x-2)(x+1)&gt;=0</m:t>
        </m:r>
      </m:oMath>
      <w:r>
        <w:rPr>
          <w:b w:val="0"/>
        </w:rPr>
        <w:t xml:space="preserve"> 的解集为__________。</w:t>
      </w:r>
    </w:p>
    <w:p>
      <w:r>
        <w:rPr>
          <w:b w:val="0"/>
        </w:rPr>
        <w:t xml:space="preserve">17. 已知 </w:t>
      </w:r>
      <m:oMath>
        <m:r>
          <m:t xml:space="preserve">f(x)=x^2-2x</m:t>
        </m:r>
      </m:oMath>
      <w:r>
        <w:rPr>
          <w:b w:val="0"/>
        </w:rPr>
        <w:t xml:space="preserve">，则 </w:t>
      </w:r>
      <m:oMath>
        <m:r>
          <m:t xml:space="preserve">f(3)=__________</m:t>
        </m:r>
      </m:oMath>
      <w:r>
        <w:rPr>
          <w:b w:val="0"/>
        </w:rPr>
        <w:t>。</w:t>
      </w:r>
    </w:p>
    <w:p>
      <w:r>
        <w:rPr>
          <w:b w:val="0"/>
        </w:rPr>
        <w:t>18. 等比数列首项为2，公比为-3，则第3项为__________。</w:t>
      </w:r>
    </w:p>
    <w:p>
      <w:r>
        <w:rPr>
          <w:b w:val="0"/>
        </w:rPr>
        <w:t>19. 从数字1、2、3、4中任取一个，取到偶数的概率为__________。</w:t>
      </w:r>
    </w:p>
    <w:p>
      <w:r>
        <w:rPr>
          <w:b w:val="0"/>
        </w:rPr>
        <w:t>20. 经过点</w:t>
      </w:r>
      <m:oMath>
        <m:r>
          <m:t xml:space="preserve">(0,1)</m:t>
        </m:r>
      </m:oMath>
      <w:r>
        <w:rPr>
          <w:b w:val="0"/>
        </w:rPr>
        <w:t>和</w:t>
      </w:r>
      <m:oMath>
        <m:r>
          <m:t xml:space="preserve">(2,5)</m:t>
        </m:r>
      </m:oMath>
      <w:r>
        <w:rPr>
          <w:b w:val="0"/>
        </w:rPr>
        <w:t>的直线斜率为__________。</w:t>
      </w:r>
    </w:p>
    <w:p>
      <w:pPr>
        <w:pStyle w:val="Heading1"/>
      </w:pPr>
      <w:r>
        <w:t>三、解答题（本大题共4小题，每小题10分，共40分）</w:t>
      </w:r>
    </w:p>
    <w:p>
      <w:r>
        <w:rPr>
          <w:b w:val="0"/>
        </w:rPr>
        <w:t xml:space="preserve">21. 已知全集 </w:t>
      </w:r>
      <m:oMath>
        <m:r>
          <m:t xml:space="preserve">U={1,2,3,4,5,6,7,8,9}</m:t>
        </m:r>
      </m:oMath>
      <w:r>
        <w:rPr>
          <w:b w:val="0"/>
        </w:rPr>
        <w:t xml:space="preserve">，集合 </w:t>
      </w:r>
      <m:oMath>
        <m:r>
          <m:t xml:space="preserve">A={1,3,5,7,9}</m:t>
        </m:r>
      </m:oMath>
      <w:r>
        <w:rPr>
          <w:b w:val="0"/>
        </w:rPr>
        <w:t>，</w:t>
      </w:r>
      <m:oMath>
        <m:r>
          <m:t xml:space="preserve">B={3,4,5,6}</m:t>
        </m:r>
      </m:oMath>
      <w:r>
        <w:rPr>
          <w:b w:val="0"/>
        </w:rPr>
        <w:t>。</w:t>
      </w:r>
    </w:p>
    <w:p>
      <w:r>
        <w:rPr>
          <w:b w:val="0"/>
        </w:rPr>
        <w:t xml:space="preserve">(1) 求 </w:t>
      </w:r>
      <m:oMath>
        <m:r>
          <m:t xml:space="preserve">A∩B</m:t>
        </m:r>
      </m:oMath>
      <w:r>
        <w:rPr>
          <w:b w:val="0"/>
        </w:rPr>
        <w:t>；</w:t>
      </w:r>
    </w:p>
    <w:p>
      <w:r>
        <w:rPr>
          <w:b w:val="0"/>
        </w:rPr>
        <w:t xml:space="preserve">(2) 求 </w:t>
      </w:r>
      <m:oMath>
        <m:r>
          <m:t xml:space="preserve">A∪B</m:t>
        </m:r>
      </m:oMath>
      <w:r>
        <w:rPr>
          <w:b w:val="0"/>
        </w:rPr>
        <w:t>；</w:t>
      </w:r>
    </w:p>
    <w:p>
      <w:r>
        <w:rPr>
          <w:b w:val="0"/>
        </w:rPr>
        <w:t>(3) 求集合 B 在全集 U 中的补集。</w:t>
      </w:r>
    </w:p>
    <w:p>
      <w:r>
        <w:rPr>
          <w:b w:val="0"/>
        </w:rPr>
        <w:t>22. 某班购买练习册，每本6元，另需一次性包装费30元。设购买x本的总费用为y元。</w:t>
      </w:r>
    </w:p>
    <w:p>
      <w:r>
        <w:rPr>
          <w:b w:val="0"/>
        </w:rPr>
        <w:t>(1) 写出y关于x的函数关系式；</w:t>
      </w:r>
    </w:p>
    <w:p>
      <w:r>
        <w:rPr>
          <w:b w:val="0"/>
        </w:rPr>
        <w:t>(2) 购买40本需要多少元；</w:t>
      </w:r>
    </w:p>
    <w:p>
      <w:r>
        <w:rPr>
          <w:b w:val="0"/>
        </w:rPr>
        <w:t>(3) 若预算不超过330元，最多可购买多少本？</w:t>
      </w:r>
    </w:p>
    <w:p>
      <w:r>
        <w:rPr>
          <w:b w:val="0"/>
        </w:rPr>
        <w:t xml:space="preserve">23. 已知直线 l 经过点 </w:t>
      </w:r>
      <m:oMath>
        <m:r>
          <m:t xml:space="preserve">A(1,1)</m:t>
        </m:r>
      </m:oMath>
      <w:r>
        <w:rPr>
          <w:b w:val="0"/>
        </w:rPr>
        <w:t>、</w:t>
      </w:r>
      <m:oMath>
        <m:r>
          <m:t xml:space="preserve">B(4,7)</m:t>
        </m:r>
      </m:oMath>
      <w:r>
        <w:rPr>
          <w:b w:val="0"/>
        </w:rPr>
        <w:t xml:space="preserve">，圆 C 的方程为 </w:t>
      </w:r>
      <m:oMath>
        <m:r>
          <m:t xml:space="preserve">(x-1)^2+(y-2)^2=25</m:t>
        </m:r>
      </m:oMath>
      <w:r>
        <w:rPr>
          <w:b w:val="0"/>
        </w:rPr>
        <w:t>。</w:t>
      </w:r>
    </w:p>
    <w:p>
      <w:r>
        <w:rPr>
          <w:b w:val="0"/>
        </w:rPr>
        <w:t>(1) 求直线 l 的斜率；</w:t>
      </w:r>
    </w:p>
    <w:p>
      <w:r>
        <w:rPr>
          <w:b w:val="0"/>
        </w:rPr>
        <w:t>(2) 写出圆 C 的圆心和半径；</w:t>
      </w:r>
    </w:p>
    <w:p>
      <w:r>
        <w:rPr>
          <w:b w:val="0"/>
        </w:rPr>
        <w:t>(3) 判断点 B 是否在圆 C 上。</w:t>
      </w:r>
    </w:p>
    <w:p>
      <w:r>
        <w:rPr>
          <w:b w:val="0"/>
        </w:rPr>
        <w:t>24. 某实训小组第一天完成零件12个，以后每天比前一天多完成3个。</w:t>
      </w:r>
    </w:p>
    <w:p>
      <w:r>
        <w:rPr>
          <w:b w:val="0"/>
        </w:rPr>
        <w:t>(1) 第5天完成多少个；</w:t>
      </w:r>
    </w:p>
    <w:p>
      <w:r>
        <w:rPr>
          <w:b w:val="0"/>
        </w:rPr>
        <w:t>(2) 写出第n天完成零件数</w:t>
      </w:r>
      <m:oMath>
        <m:r>
          <m:t xml:space="preserve">a_n</m:t>
        </m:r>
      </m:oMath>
      <w:r>
        <w:rPr>
          <w:b w:val="0"/>
        </w:rPr>
        <w:t>；</w:t>
      </w:r>
    </w:p>
    <w:p>
      <w:r>
        <w:rPr>
          <w:b w:val="0"/>
        </w:rPr>
        <w:t>(3) 前5天共完成多少个？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