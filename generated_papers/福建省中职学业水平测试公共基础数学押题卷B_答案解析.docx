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福建省中职学业水平测试公共基础数学押题卷B 答案解析</w:t>
      </w:r>
    </w:p>
    <w:p>
      <w:pPr>
        <w:jc w:val="center"/>
      </w:pPr>
      <w:r>
        <w:rPr>
          <w:color w:val="595959"/>
          <w:sz w:val="20"/>
        </w:rPr>
        <w:t>预测模拟用途｜满分100分｜15选择+5填空+4解答</w:t>
      </w:r>
    </w:p>
    <w:p>
      <w:pPr>
        <w:pStyle w:val="Heading1"/>
      </w:pPr>
      <w:r>
        <w:t>一、选择题（本大题共15小题，每小题3分，共45分）</w:t>
      </w:r>
    </w:p>
    <w:p>
      <w:r>
        <w:rPr>
          <w:b/>
        </w:rPr>
        <w:t>1. 答案：</w:t>
      </w:r>
      <w:r>
        <w:rPr>
          <w:b w:val="0"/>
        </w:rPr>
        <w:t>B</w:t>
      </w:r>
    </w:p>
    <w:p>
      <w:r>
        <w:rPr>
          <w:b/>
        </w:rPr>
        <w:t>解析：</w:t>
      </w:r>
      <w:r>
        <w:rPr>
          <w:b w:val="0"/>
        </w:rPr>
        <w:t>小于5的正整数为1、2、3、4，所以3属于集合A。</w:t>
      </w:r>
    </w:p>
    <w:p>
      <w:r>
        <w:rPr>
          <w:b/>
        </w:rPr>
        <w:t>2. 答案：</w:t>
      </w:r>
      <w:r>
        <w:rPr>
          <w:b w:val="0"/>
        </w:rPr>
        <w:t>B</w:t>
      </w:r>
    </w:p>
    <w:p>
      <w:r>
        <w:rPr>
          <w:b/>
        </w:rPr>
        <w:t>解析：</w:t>
      </w:r>
      <w:r>
        <w:rPr>
          <w:b w:val="0"/>
        </w:rPr>
        <w:t>U中不属于A的元素是2和4。</w:t>
      </w:r>
    </w:p>
    <w:p>
      <w:r>
        <w:rPr>
          <w:b/>
        </w:rPr>
        <w:t>3. 答案：</w:t>
      </w:r>
      <w:r>
        <w:rPr>
          <w:b w:val="0"/>
        </w:rPr>
        <w:t>C</w:t>
      </w:r>
    </w:p>
    <w:p>
      <w:r>
        <w:rPr>
          <w:b/>
        </w:rPr>
        <w:t>解析：</w:t>
      </w:r>
      <m:oMath>
        <m:r>
          <m:t xml:space="preserve">|x|</m:t>
        </m:r>
      </m:oMath>
      <w:r>
        <w:rPr>
          <w:b w:val="0"/>
        </w:rPr>
        <w:t>&lt;3表示x到0的距离小于3，所以</w:t>
      </w:r>
      <m:oMath>
        <m:r>
          <m:t xml:space="preserve">-3&lt;x&lt;3</m:t>
        </m:r>
      </m:oMath>
      <w:r>
        <w:rPr>
          <w:b w:val="0"/>
        </w:rPr>
        <w:t>。</w:t>
      </w:r>
    </w:p>
    <w:p>
      <w:r>
        <w:rPr>
          <w:b/>
        </w:rPr>
        <w:t>4. 答案：</w:t>
      </w:r>
      <w:r>
        <w:rPr>
          <w:b w:val="0"/>
        </w:rPr>
        <w:t>A</w:t>
      </w:r>
    </w:p>
    <w:p>
      <w:r>
        <w:rPr>
          <w:b/>
        </w:rPr>
        <w:t>解析：</w:t>
      </w:r>
      <m:oMath>
        <m:r>
          <m:t xml:space="preserve">y=x</m:t>
        </m:r>
      </m:oMath>
      <m:oMath>
        <m:r>
          <m:t xml:space="preserve">满足f(-x)=-f(x)</m:t>
        </m:r>
      </m:oMath>
      <w:r>
        <w:rPr>
          <w:b w:val="0"/>
        </w:rPr>
        <w:t>，是奇函数。</w:t>
      </w:r>
    </w:p>
    <w:p>
      <w:r>
        <w:rPr>
          <w:b/>
        </w:rPr>
        <w:t>5. 答案：</w:t>
      </w:r>
      <w:r>
        <w:rPr>
          <w:b w:val="0"/>
        </w:rPr>
        <w:t>B</w:t>
      </w:r>
    </w:p>
    <w:p>
      <w:r>
        <w:rPr>
          <w:b/>
        </w:rPr>
        <w:t>解析：</w:t>
      </w:r>
      <m:oMath>
        <m:r>
          <m:t xml:space="preserve">f(5)=3×5-4=11</m:t>
        </m:r>
      </m:oMath>
      <w:r>
        <w:rPr>
          <w:b w:val="0"/>
        </w:rPr>
        <w:t>。</w:t>
      </w:r>
    </w:p>
    <w:p>
      <w:r>
        <w:rPr>
          <w:b/>
        </w:rPr>
        <w:t>6. 答案：</w:t>
      </w:r>
      <w:r>
        <w:rPr>
          <w:b w:val="0"/>
        </w:rPr>
        <w:t>A</w:t>
      </w:r>
    </w:p>
    <w:p>
      <w:r>
        <w:rPr>
          <w:b/>
        </w:rPr>
        <w:t>解析：</w:t>
      </w:r>
      <w:r>
        <w:rPr>
          <w:b w:val="0"/>
        </w:rPr>
        <w:t>同底数幂相乘，指数相加，</w:t>
      </w:r>
      <m:oMath>
        <m:r>
          <m:t xml:space="preserve">2^3×2^2=2^5</m:t>
        </m:r>
      </m:oMath>
      <w:r>
        <w:rPr>
          <w:b w:val="0"/>
        </w:rPr>
        <w:t>。</w:t>
      </w:r>
    </w:p>
    <w:p>
      <w:r>
        <w:rPr>
          <w:b/>
        </w:rPr>
        <w:t>7. 答案：</w:t>
      </w:r>
      <w:r>
        <w:rPr>
          <w:b w:val="0"/>
        </w:rPr>
        <w:t>B</w:t>
      </w:r>
    </w:p>
    <w:p>
      <w:r>
        <w:rPr>
          <w:b/>
        </w:rPr>
        <w:t>解析：</w:t>
      </w:r>
      <w:r>
        <w:rPr>
          <w:b w:val="0"/>
        </w:rPr>
        <w:t>120°在90°到180°之间，终边在第二象限。</w:t>
      </w:r>
    </w:p>
    <w:p>
      <w:r>
        <w:rPr>
          <w:b/>
        </w:rPr>
        <w:t>8. 答案：</w:t>
      </w:r>
      <w:r>
        <w:rPr>
          <w:b w:val="0"/>
        </w:rPr>
        <w:t>B</w:t>
      </w:r>
    </w:p>
    <w:p>
      <w:r>
        <w:rPr>
          <w:b/>
        </w:rPr>
        <w:t>解析：</w:t>
      </w:r>
      <w:r>
        <w:rPr>
          <w:b w:val="0"/>
        </w:rPr>
        <w:t>公比为</w:t>
      </w:r>
      <m:oMath>
        <m:r>
          <m:t xml:space="preserve">6/2=3</m:t>
        </m:r>
      </m:oMath>
      <w:r>
        <w:rPr>
          <w:b w:val="0"/>
        </w:rPr>
        <w:t>。</w:t>
      </w:r>
    </w:p>
    <w:p>
      <w:r>
        <w:rPr>
          <w:b/>
        </w:rPr>
        <w:t>9. 答案：</w:t>
      </w:r>
      <w:r>
        <w:rPr>
          <w:b w:val="0"/>
        </w:rPr>
        <w:t>B</w:t>
      </w:r>
    </w:p>
    <w:p>
      <w:r>
        <w:rPr>
          <w:b/>
        </w:rPr>
        <w:t>解析：</w:t>
      </w:r>
      <w:r>
        <w:rPr>
          <w:b w:val="0"/>
        </w:rPr>
        <w:t>硬币正反两面等可能，出现正面的概率为1/2。</w:t>
      </w:r>
    </w:p>
    <w:p>
      <w:r>
        <w:rPr>
          <w:b/>
        </w:rPr>
        <w:t>10. 答案：</w:t>
      </w:r>
      <w:r>
        <w:rPr>
          <w:b w:val="0"/>
        </w:rPr>
        <w:t>C</w:t>
      </w:r>
    </w:p>
    <w:p>
      <w:r>
        <w:rPr>
          <w:b/>
        </w:rPr>
        <w:t>解析：</w:t>
      </w:r>
      <w:r>
        <w:rPr>
          <w:b w:val="0"/>
        </w:rPr>
        <w:t>圆柱侧面沿母线展开后是矩形。</w:t>
      </w:r>
    </w:p>
    <w:p>
      <w:r>
        <w:rPr>
          <w:b/>
        </w:rPr>
        <w:t>11. 答案：</w:t>
      </w:r>
      <w:r>
        <w:rPr>
          <w:b w:val="0"/>
        </w:rPr>
        <w:t>A</w:t>
      </w:r>
    </w:p>
    <w:p>
      <w:r>
        <w:rPr>
          <w:b/>
        </w:rPr>
        <w:t>解析：</w:t>
      </w:r>
      <m:oMath>
        <m:r>
          <m:t xml:space="preserve">x=0</m:t>
        </m:r>
      </m:oMath>
      <m:oMath>
        <m:r>
          <m:t xml:space="preserve">一定有xy=0</m:t>
        </m:r>
      </m:oMath>
      <w:r>
        <w:rPr>
          <w:b w:val="0"/>
        </w:rPr>
        <w:t>；</w:t>
      </w:r>
      <m:oMath>
        <m:r>
          <m:t xml:space="preserve">但xy=0</m:t>
        </m:r>
      </m:oMath>
      <m:oMath>
        <m:r>
          <m:t xml:space="preserve">也可能是y=0</m:t>
        </m:r>
      </m:oMath>
      <w:r>
        <w:rPr>
          <w:b w:val="0"/>
        </w:rPr>
        <w:t>，所以不是必要条件。</w:t>
      </w:r>
    </w:p>
    <w:p>
      <w:r>
        <w:rPr>
          <w:b/>
        </w:rPr>
        <w:t>12. 答案：</w:t>
      </w:r>
      <w:r>
        <w:rPr>
          <w:b w:val="0"/>
        </w:rPr>
        <w:t>C</w:t>
      </w:r>
    </w:p>
    <w:p>
      <w:r>
        <w:rPr>
          <w:b/>
        </w:rPr>
        <w:t>解析：</w:t>
      </w:r>
      <m:oMath>
        <m:r>
          <m:t xml:space="preserve">|a|=</m:t>
        </m:r>
      </m:oMath>
      <m:oMath>
        <m:r>
          <m:t xml:space="preserve">sqrt(3^2+4^2)=5</m:t>
        </m:r>
      </m:oMath>
      <w:r>
        <w:rPr>
          <w:b w:val="0"/>
        </w:rPr>
        <w:t>。</w:t>
      </w:r>
    </w:p>
    <w:p>
      <w:r>
        <w:rPr>
          <w:b/>
        </w:rPr>
        <w:t>13. 答案：</w:t>
      </w:r>
      <w:r>
        <w:rPr>
          <w:b w:val="0"/>
        </w:rPr>
        <w:t>B</w:t>
      </w:r>
    </w:p>
    <w:p>
      <w:r>
        <w:rPr>
          <w:b/>
        </w:rPr>
        <w:t>解析：</w:t>
      </w:r>
      <m:oMath>
        <m:r>
          <m:t xml:space="preserve">k=(8-2)/(3-1)=6/2=3</m:t>
        </m:r>
      </m:oMath>
      <w:r>
        <w:rPr>
          <w:b w:val="0"/>
        </w:rPr>
        <w:t>。</w:t>
      </w:r>
    </w:p>
    <w:p>
      <w:r>
        <w:rPr>
          <w:b/>
        </w:rPr>
        <w:t>14. 答案：</w:t>
      </w:r>
      <w:r>
        <w:rPr>
          <w:b w:val="0"/>
        </w:rPr>
        <w:t>C</w:t>
      </w:r>
    </w:p>
    <w:p>
      <w:r>
        <w:rPr>
          <w:b/>
        </w:rPr>
        <w:t>解析：</w:t>
      </w:r>
      <w:r>
        <w:rPr>
          <w:b w:val="0"/>
        </w:rPr>
        <w:t>圆心在原点、半径为6，则方程为</w:t>
      </w:r>
      <m:oMath>
        <m:r>
          <m:t xml:space="preserve">x^2+y^2=36</m:t>
        </m:r>
      </m:oMath>
      <w:r>
        <w:rPr>
          <w:b w:val="0"/>
        </w:rPr>
        <w:t>。</w:t>
      </w:r>
    </w:p>
    <w:p>
      <w:r>
        <w:rPr>
          <w:b/>
        </w:rPr>
        <w:t>15. 答案：</w:t>
      </w:r>
      <w:r>
        <w:rPr>
          <w:b w:val="0"/>
        </w:rPr>
        <w:t>C</w:t>
      </w:r>
    </w:p>
    <w:p>
      <w:r>
        <w:rPr>
          <w:b/>
        </w:rPr>
        <w:t>解析：</w:t>
      </w:r>
      <w:r>
        <w:rPr>
          <w:b w:val="0"/>
        </w:rPr>
        <w:t>先选组长3种，再选记录员2种，共</w:t>
      </w:r>
      <m:oMath>
        <m:r>
          <m:t xml:space="preserve">3×2=6</m:t>
        </m:r>
      </m:oMath>
      <w:r>
        <w:rPr>
          <w:b w:val="0"/>
        </w:rPr>
        <w:t>种。</w:t>
      </w:r>
    </w:p>
    <w:p>
      <w:pPr>
        <w:pStyle w:val="Heading1"/>
      </w:pPr>
      <w:r>
        <w:t>二、填空题（本大题共5小题，每小题3分，共15分）</w:t>
      </w:r>
    </w:p>
    <w:p>
      <w:r>
        <w:rPr>
          <w:b/>
        </w:rPr>
        <w:t>16. 答案：</w:t>
      </w:r>
      <m:oMath>
        <m:r>
          <m:t xml:space="preserve">0&lt;x&lt;=5</m:t>
        </m:r>
      </m:oMath>
    </w:p>
    <w:p>
      <w:r>
        <w:rPr>
          <w:b/>
        </w:rPr>
        <w:t>解析：</w:t>
      </w:r>
      <w:r>
        <w:rPr>
          <w:b w:val="0"/>
        </w:rPr>
        <w:t>左端点0不取，右端点5取到，所以</w:t>
      </w:r>
      <m:oMath>
        <m:r>
          <m:t xml:space="preserve">0&lt;x&lt;=5</m:t>
        </m:r>
      </m:oMath>
      <w:r>
        <w:rPr>
          <w:b w:val="0"/>
        </w:rPr>
        <w:t>。</w:t>
      </w:r>
    </w:p>
    <w:p>
      <w:r>
        <w:rPr>
          <w:b/>
        </w:rPr>
        <w:t>17. 答案：</w:t>
      </w:r>
      <m:oMath>
        <m:r>
          <m:t xml:space="preserve">x&gt;=2</m:t>
        </m:r>
      </m:oMath>
    </w:p>
    <w:p>
      <w:r>
        <w:rPr>
          <w:b/>
        </w:rPr>
        <w:t>解析：</w:t>
      </w:r>
      <m:oMath>
        <m:r>
          <m:t xml:space="preserve">5-2x&lt;=1</m:t>
        </m:r>
      </m:oMath>
      <w:r>
        <w:rPr>
          <w:b w:val="0"/>
        </w:rPr>
        <w:t>，</w:t>
      </w:r>
      <m:oMath>
        <m:r>
          <m:t xml:space="preserve">-2x&lt;=-4</m:t>
        </m:r>
      </m:oMath>
      <w:r>
        <w:rPr>
          <w:b w:val="0"/>
        </w:rPr>
        <w:t>，两边除以-2不等号变向，</w:t>
      </w:r>
      <m:oMath>
        <m:r>
          <m:t xml:space="preserve">x&gt;=2</m:t>
        </m:r>
      </m:oMath>
      <w:r>
        <w:rPr>
          <w:b w:val="0"/>
        </w:rPr>
        <w:t>。</w:t>
      </w:r>
    </w:p>
    <w:p>
      <w:r>
        <w:rPr>
          <w:b/>
        </w:rPr>
        <w:t>18. 答案：</w:t>
      </w:r>
      <m:oMath>
        <m:r>
          <m:t xml:space="preserve">x&gt;=2</m:t>
        </m:r>
      </m:oMath>
    </w:p>
    <w:p>
      <w:r>
        <w:rPr>
          <w:b/>
        </w:rPr>
        <w:t>解析：</w:t>
      </w:r>
      <w:r>
        <w:rPr>
          <w:b w:val="0"/>
        </w:rPr>
        <w:t>根号内</w:t>
      </w:r>
      <m:oMath>
        <m:r>
          <m:t xml:space="preserve">2x-4&gt;=0</m:t>
        </m:r>
      </m:oMath>
      <w:r>
        <w:rPr>
          <w:b w:val="0"/>
        </w:rPr>
        <w:t>，得</w:t>
      </w:r>
      <m:oMath>
        <m:r>
          <m:t xml:space="preserve">x&gt;=2</m:t>
        </m:r>
      </m:oMath>
      <w:r>
        <w:rPr>
          <w:b w:val="0"/>
        </w:rPr>
        <w:t>。</w:t>
      </w:r>
    </w:p>
    <w:p>
      <w:r>
        <w:rPr>
          <w:b/>
        </w:rPr>
        <w:t>19. 答案：</w:t>
      </w:r>
      <w:r>
        <w:rPr>
          <w:b w:val="0"/>
        </w:rPr>
        <w:t>25</w:t>
      </w:r>
    </w:p>
    <w:p>
      <w:r>
        <w:rPr>
          <w:b/>
        </w:rPr>
        <w:t>解析：</w:t>
      </w:r>
      <m:oMath>
        <m:r>
          <m:t xml:space="preserve">a6=5+5×4=25</m:t>
        </m:r>
      </m:oMath>
      <w:r>
        <w:rPr>
          <w:b w:val="0"/>
        </w:rPr>
        <w:t>。</w:t>
      </w:r>
    </w:p>
    <w:p>
      <w:r>
        <w:rPr>
          <w:b/>
        </w:rPr>
        <w:t>20. 答案：</w:t>
      </w:r>
      <w:r>
        <w:rPr>
          <w:b w:val="0"/>
        </w:rPr>
        <w:t>3</w:t>
      </w:r>
    </w:p>
    <w:p>
      <w:r>
        <w:rPr>
          <w:b/>
        </w:rPr>
        <w:t>解析：</w:t>
      </w:r>
      <m:oMath>
        <m:r>
          <m:t xml:space="preserve">r^2=9</m:t>
        </m:r>
      </m:oMath>
      <w:r>
        <w:rPr>
          <w:b w:val="0"/>
        </w:rPr>
        <w:t>，</w:t>
      </w:r>
      <m:oMath>
        <m:r>
          <m:t xml:space="preserve">所以半径r=3</m:t>
        </m:r>
      </m:oMath>
      <w:r>
        <w:rPr>
          <w:b w:val="0"/>
        </w:rPr>
        <w:t>。</w:t>
      </w:r>
    </w:p>
    <w:p>
      <w:pPr>
        <w:pStyle w:val="Heading1"/>
      </w:pPr>
      <w:r>
        <w:t>三、解答题（本大题共4小题，每小题10分，共40分）</w:t>
      </w:r>
    </w:p>
    <w:p>
      <w:r>
        <w:rPr>
          <w:b/>
        </w:rPr>
        <w:t>21. 答案：</w:t>
      </w:r>
      <w:r>
        <w:rPr>
          <w:b w:val="0"/>
        </w:rPr>
        <w:t>(1)</w:t>
      </w:r>
      <m:oMath>
        <m:r>
          <m:t xml:space="preserve">[3,+∞)</m:t>
        </m:r>
      </m:oMath>
      <w:r>
        <w:rPr>
          <w:b w:val="0"/>
        </w:rPr>
        <w:t>；(2)</w:t>
      </w:r>
      <m:oMath>
        <m:r>
          <m:t xml:space="preserve">(1,5)</m:t>
        </m:r>
      </m:oMath>
      <w:r>
        <w:rPr>
          <w:b w:val="0"/>
        </w:rPr>
        <w:t>；(3)</w:t>
      </w:r>
      <m:oMath>
        <m:r>
          <m:t xml:space="preserve">[3,5)</m:t>
        </m:r>
      </m:oMath>
    </w:p>
    <w:p>
      <w:r>
        <w:rPr>
          <w:b/>
        </w:rPr>
        <w:t>解析：</w:t>
      </w:r>
      <m:oMath>
        <m:r>
          <m:t xml:space="preserve">(1)3x+1&gt;=10</m:t>
        </m:r>
      </m:oMath>
      <w:r>
        <w:rPr>
          <w:b w:val="0"/>
        </w:rPr>
        <w:t>，得</w:t>
      </w:r>
      <m:oMath>
        <m:r>
          <m:t xml:space="preserve">x&gt;=3</m:t>
        </m:r>
      </m:oMath>
      <w:r>
        <w:rPr>
          <w:b w:val="0"/>
        </w:rPr>
        <w:t>。(2)两根为1和5，二次式小于0取中间，得</w:t>
      </w:r>
      <m:oMath>
        <m:r>
          <m:t xml:space="preserve">1&lt;x&lt;5</m:t>
        </m:r>
      </m:oMath>
      <w:r>
        <w:rPr>
          <w:b w:val="0"/>
        </w:rPr>
        <w:t>。(3)交集为</w:t>
      </w:r>
      <m:oMath>
        <m:r>
          <m:t xml:space="preserve">[3,5)</m:t>
        </m:r>
      </m:oMath>
      <w:r>
        <w:rPr>
          <w:b w:val="0"/>
        </w:rPr>
        <w:t>。</w:t>
      </w:r>
    </w:p>
    <w:p>
      <w:r>
        <w:rPr>
          <w:b/>
        </w:rPr>
        <w:t>22. 答案：</w:t>
      </w:r>
      <w:r>
        <w:rPr>
          <w:b w:val="0"/>
        </w:rPr>
        <w:t>(1)1，7；(2)4；(3)在</w:t>
      </w:r>
    </w:p>
    <w:p>
      <w:r>
        <w:rPr>
          <w:b/>
        </w:rPr>
        <w:t>解析：</w:t>
      </w:r>
      <m:oMath>
        <m:r>
          <m:t xml:space="preserve">x=1&lt;2</m:t>
        </m:r>
      </m:oMath>
      <w:r>
        <w:rPr>
          <w:b w:val="0"/>
        </w:rPr>
        <w:t>，</w:t>
      </w:r>
      <m:oMath>
        <m:r>
          <m:t xml:space="preserve">f(1)=1^2=1</m:t>
        </m:r>
      </m:oMath>
      <w:r>
        <w:rPr>
          <w:b w:val="0"/>
        </w:rPr>
        <w:t>。</w:t>
      </w:r>
      <m:oMath>
        <m:r>
          <m:t xml:space="preserve">x=3&gt;=2</m:t>
        </m:r>
      </m:oMath>
      <w:r>
        <w:rPr>
          <w:b w:val="0"/>
        </w:rPr>
        <w:t>，</w:t>
      </w:r>
      <m:oMath>
        <m:r>
          <m:t xml:space="preserve">f(3)=2×3+1=7</m:t>
        </m:r>
      </m:oMath>
      <w:r>
        <w:rPr>
          <w:b w:val="0"/>
        </w:rPr>
        <w:t>。</w:t>
      </w:r>
      <m:oMath>
        <m:r>
          <m:t xml:space="preserve">x&gt;=2</m:t>
        </m:r>
      </m:oMath>
      <w:r>
        <w:rPr>
          <w:b w:val="0"/>
        </w:rPr>
        <w:t>时</w:t>
      </w:r>
      <m:oMath>
        <m:r>
          <m:t xml:space="preserve">2x+1=9</m:t>
        </m:r>
      </m:oMath>
      <w:r>
        <w:rPr>
          <w:b w:val="0"/>
        </w:rPr>
        <w:t>，</w:t>
      </w:r>
      <m:oMath>
        <m:r>
          <m:t xml:space="preserve">x=4</m:t>
        </m:r>
      </m:oMath>
      <w:r>
        <w:rPr>
          <w:b w:val="0"/>
        </w:rPr>
        <w:t>。</w:t>
      </w:r>
      <m:oMath>
        <m:r>
          <m:t xml:space="preserve">f(2)=2×2+1=5</m:t>
        </m:r>
      </m:oMath>
      <w:r>
        <w:rPr>
          <w:b w:val="0"/>
        </w:rPr>
        <w:t>，所以点</w:t>
      </w:r>
      <m:oMath>
        <m:r>
          <m:t xml:space="preserve">(2,5)</m:t>
        </m:r>
      </m:oMath>
      <w:r>
        <w:rPr>
          <w:b w:val="0"/>
        </w:rPr>
        <w:t>在图像上。</w:t>
      </w:r>
    </w:p>
    <w:p>
      <w:r>
        <w:rPr>
          <w:b/>
        </w:rPr>
        <w:t>23. 答案：</w:t>
      </w:r>
      <w:r>
        <w:rPr>
          <w:b w:val="0"/>
        </w:rPr>
        <w:t>(1)</w:t>
      </w:r>
      <m:oMath>
        <m:r>
          <m:t xml:space="preserve">(4,3)</m:t>
        </m:r>
      </m:oMath>
      <w:r>
        <w:rPr>
          <w:b w:val="0"/>
        </w:rPr>
        <w:t>；(2)5；(3)6</w:t>
      </w:r>
    </w:p>
    <w:p>
      <w:r>
        <w:rPr>
          <w:b/>
        </w:rPr>
        <w:t>解析：</w:t>
      </w:r>
      <m:oMath>
        <m:r>
          <m:t xml:space="preserve">AB=(4</m:t>
        </m:r>
      </m:oMath>
      <w:r>
        <w:rPr>
          <w:b w:val="0"/>
        </w:rPr>
        <w:t>,3)。</w:t>
      </w:r>
      <m:oMath>
        <m:r>
          <m:t xml:space="preserve">|AB|=</m:t>
        </m:r>
      </m:oMath>
      <m:oMath>
        <m:r>
          <m:t xml:space="preserve">sqrt(4^2+3^2)=5</m:t>
        </m:r>
      </m:oMath>
      <w:r>
        <w:rPr>
          <w:b w:val="0"/>
        </w:rPr>
        <w:t>。</w:t>
      </w:r>
      <m:oMath>
        <m:r>
          <m:t xml:space="preserve">AC=4</m:t>
        </m:r>
      </m:oMath>
      <w:r>
        <w:rPr>
          <w:b w:val="0"/>
        </w:rPr>
        <w:t>，点B到x轴距离为3，</w:t>
      </w:r>
      <m:oMath>
        <m:r>
          <m:t xml:space="preserve">面积=1/2×4×3=6</m:t>
        </m:r>
      </m:oMath>
      <w:r>
        <w:rPr>
          <w:b w:val="0"/>
        </w:rPr>
        <w:t>。</w:t>
      </w:r>
    </w:p>
    <w:p>
      <w:r>
        <w:rPr>
          <w:b/>
        </w:rPr>
        <w:t>24. 答案：</w:t>
      </w:r>
      <m:oMath>
        <m:r>
          <m:t xml:space="preserve">(1)y=5x+120</m:t>
        </m:r>
      </m:oMath>
      <w:r>
        <w:rPr>
          <w:b w:val="0"/>
        </w:rPr>
        <w:t>；(2)420元；(3)76千米</w:t>
      </w:r>
    </w:p>
    <w:p>
      <w:r>
        <w:rPr>
          <w:b/>
        </w:rPr>
        <w:t>解析：</w:t>
      </w:r>
      <m:oMath>
        <m:r>
          <m:t xml:space="preserve">费用关系为y=5x+120</m:t>
        </m:r>
      </m:oMath>
      <w:r>
        <w:rPr>
          <w:b w:val="0"/>
        </w:rPr>
        <w:t>。</w:t>
      </w:r>
      <m:oMath>
        <m:r>
          <m:t xml:space="preserve">x=60</m:t>
        </m:r>
      </m:oMath>
      <w:r>
        <w:rPr>
          <w:b w:val="0"/>
        </w:rPr>
        <w:t>时，</w:t>
      </w:r>
      <m:oMath>
        <m:r>
          <m:t xml:space="preserve">y=300+120=420</m:t>
        </m:r>
      </m:oMath>
      <w:r>
        <w:rPr>
          <w:b w:val="0"/>
        </w:rPr>
        <w:t>。</w:t>
      </w:r>
      <m:oMath>
        <m:r>
          <m:t xml:space="preserve">5x+120&lt;=500</m:t>
        </m:r>
      </m:oMath>
      <w:r>
        <w:rPr>
          <w:b w:val="0"/>
        </w:rPr>
        <w:t>，得</w:t>
      </w:r>
      <m:oMath>
        <m:r>
          <m:t xml:space="preserve">x&lt;=76</m:t>
        </m:r>
      </m:oMath>
      <w:r>
        <w:rPr>
          <w:b w:val="0"/>
        </w:rPr>
        <w:t>，最多76千米。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