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福建省中职学业水平测试公共基础数学押题卷A 答案解析</w:t>
      </w:r>
    </w:p>
    <w:p>
      <w:pPr>
        <w:jc w:val="center"/>
      </w:pPr>
      <w:r>
        <w:rPr>
          <w:color w:val="595959"/>
          <w:sz w:val="20"/>
        </w:rPr>
        <w:t>预测模拟用途｜满分100分｜15选择+5填空+4解答</w:t>
      </w:r>
    </w:p>
    <w:p>
      <w:pPr>
        <w:pStyle w:val="Heading1"/>
      </w:pPr>
      <w:r>
        <w:t>一、选择题（本大题共15小题，每小题3分，共45分）</w:t>
      </w:r>
    </w:p>
    <w:p>
      <w:r>
        <w:rPr>
          <w:b/>
        </w:rPr>
        <w:t>1. 答案：</w:t>
      </w:r>
      <w:r>
        <w:rPr>
          <w:b w:val="0"/>
        </w:rPr>
        <w:t>A</w:t>
      </w:r>
    </w:p>
    <w:p>
      <w:r>
        <w:rPr>
          <w:b/>
        </w:rPr>
        <w:t>解析：</w:t>
      </w:r>
      <w:r>
        <w:rPr>
          <w:b w:val="0"/>
        </w:rPr>
        <w:t>A与B的公共元素是2和4，所以</w:t>
      </w:r>
      <m:oMath>
        <m:r>
          <m:t xml:space="preserve">A∩B=</m:t>
        </m:r>
      </m:oMath>
      <m:oMath>
        <m:r>
          <m:t xml:space="preserve">{2,4}</m:t>
        </m:r>
      </m:oMath>
      <w:r>
        <w:rPr>
          <w:b w:val="0"/>
        </w:rPr>
        <w:t>。</w:t>
      </w:r>
    </w:p>
    <w:p>
      <w:r>
        <w:rPr>
          <w:b/>
        </w:rPr>
        <w:t>2. 答案：</w:t>
      </w:r>
      <w:r>
        <w:rPr>
          <w:b w:val="0"/>
        </w:rPr>
        <w:t>B</w:t>
      </w:r>
    </w:p>
    <w:p>
      <w:r>
        <w:rPr>
          <w:b/>
        </w:rPr>
        <w:t>解析：</w:t>
      </w:r>
      <w:r>
        <w:rPr>
          <w:b w:val="0"/>
        </w:rPr>
        <w:t>-1取到，4取不到，所以为</w:t>
      </w:r>
      <m:oMath>
        <m:r>
          <m:t xml:space="preserve">[-1,4)</m:t>
        </m:r>
      </m:oMath>
      <w:r>
        <w:rPr>
          <w:b w:val="0"/>
        </w:rPr>
        <w:t>。</w:t>
      </w:r>
    </w:p>
    <w:p>
      <w:r>
        <w:rPr>
          <w:b/>
        </w:rPr>
        <w:t>3. 答案：</w:t>
      </w:r>
      <w:r>
        <w:rPr>
          <w:b w:val="0"/>
        </w:rPr>
        <w:t>A</w:t>
      </w:r>
    </w:p>
    <w:p>
      <w:r>
        <w:rPr>
          <w:b/>
        </w:rPr>
        <w:t>解析：</w:t>
      </w:r>
      <m:oMath>
        <m:r>
          <m:t xml:space="preserve">4x-3&gt;9</m:t>
        </m:r>
      </m:oMath>
      <w:r>
        <w:rPr>
          <w:b w:val="0"/>
        </w:rPr>
        <w:t>，</w:t>
      </w:r>
      <m:oMath>
        <m:r>
          <m:t xml:space="preserve">4x&gt;12</m:t>
        </m:r>
      </m:oMath>
      <w:r>
        <w:rPr>
          <w:b w:val="0"/>
        </w:rPr>
        <w:t>，所以</w:t>
      </w:r>
      <m:oMath>
        <m:r>
          <m:t xml:space="preserve">x&gt;3</m:t>
        </m:r>
      </m:oMath>
      <w:r>
        <w:rPr>
          <w:b w:val="0"/>
        </w:rPr>
        <w:t>。</w:t>
      </w:r>
    </w:p>
    <w:p>
      <w:r>
        <w:rPr>
          <w:b/>
        </w:rPr>
        <w:t>4. 答案：</w:t>
      </w:r>
      <w:r>
        <w:rPr>
          <w:b w:val="0"/>
        </w:rPr>
        <w:t>B</w:t>
      </w:r>
    </w:p>
    <w:p>
      <w:r>
        <w:rPr>
          <w:b/>
        </w:rPr>
        <w:t>解析：</w:t>
      </w:r>
      <w:r>
        <w:rPr>
          <w:b w:val="0"/>
        </w:rPr>
        <w:t>分母不能为0，所以x-2不等于0，即x不等于2。</w:t>
      </w:r>
    </w:p>
    <w:p>
      <w:r>
        <w:rPr>
          <w:b/>
        </w:rPr>
        <w:t>5. 答案：</w:t>
      </w:r>
      <w:r>
        <w:rPr>
          <w:b w:val="0"/>
        </w:rPr>
        <w:t>B</w:t>
      </w:r>
    </w:p>
    <w:p>
      <w:r>
        <w:rPr>
          <w:b/>
        </w:rPr>
        <w:t>解析：</w:t>
      </w:r>
      <m:oMath>
        <m:r>
          <m:t xml:space="preserve">一次函数y=kx+b</m:t>
        </m:r>
      </m:oMath>
      <w:r>
        <w:rPr>
          <w:b w:val="0"/>
        </w:rPr>
        <w:t>中，</w:t>
      </w:r>
      <m:oMath>
        <m:r>
          <m:t xml:space="preserve">k=-2&lt;0</m:t>
        </m:r>
      </m:oMath>
      <w:r>
        <w:rPr>
          <w:b w:val="0"/>
        </w:rPr>
        <w:t>，所以函数为减函数。</w:t>
      </w:r>
    </w:p>
    <w:p>
      <w:r>
        <w:rPr>
          <w:b/>
        </w:rPr>
        <w:t>6. 答案：</w:t>
      </w:r>
      <w:r>
        <w:rPr>
          <w:b w:val="0"/>
        </w:rPr>
        <w:t>B</w:t>
      </w:r>
    </w:p>
    <w:p>
      <w:r>
        <w:rPr>
          <w:b/>
        </w:rPr>
        <w:t>解析：</w:t>
      </w:r>
      <w:r>
        <w:rPr>
          <w:b w:val="0"/>
        </w:rPr>
        <w:t>因为</w:t>
      </w:r>
      <m:oMath>
        <m:r>
          <m:t xml:space="preserve">2^3=8</m:t>
        </m:r>
      </m:oMath>
      <w:r>
        <w:rPr>
          <w:b w:val="0"/>
        </w:rPr>
        <w:t>，所以</w:t>
      </w:r>
      <m:oMath>
        <m:r>
          <m:t xml:space="preserve">log_2 8=3</m:t>
        </m:r>
      </m:oMath>
      <w:r>
        <w:rPr>
          <w:b w:val="0"/>
        </w:rPr>
        <w:t>。</w:t>
      </w:r>
    </w:p>
    <w:p>
      <w:r>
        <w:rPr>
          <w:b/>
        </w:rPr>
        <w:t>7. 答案：</w:t>
      </w:r>
      <w:r>
        <w:rPr>
          <w:b w:val="0"/>
        </w:rPr>
        <w:t>C</w:t>
      </w:r>
    </w:p>
    <w:p>
      <w:r>
        <w:rPr>
          <w:b/>
        </w:rPr>
        <w:t>解析：</w:t>
      </w:r>
      <w:r>
        <w:rPr>
          <w:b w:val="0"/>
        </w:rPr>
        <w:t>特殊角三角函数值：</w:t>
      </w:r>
      <m:oMath>
        <m:r>
          <m:t xml:space="preserve">cos30°=sqrt(3)/2</m:t>
        </m:r>
      </m:oMath>
      <w:r>
        <w:rPr>
          <w:b w:val="0"/>
        </w:rPr>
        <w:t>。</w:t>
      </w:r>
    </w:p>
    <w:p>
      <w:r>
        <w:rPr>
          <w:b/>
        </w:rPr>
        <w:t>8. 答案：</w:t>
      </w:r>
      <w:r>
        <w:rPr>
          <w:b w:val="0"/>
        </w:rPr>
        <w:t>C</w:t>
      </w:r>
    </w:p>
    <w:p>
      <w:r>
        <w:rPr>
          <w:b/>
        </w:rPr>
        <w:t>解析：</w:t>
      </w:r>
      <w:r>
        <w:rPr>
          <w:b w:val="0"/>
        </w:rPr>
        <w:t>公差为3，</w:t>
      </w:r>
      <m:oMath>
        <m:r>
          <m:t xml:space="preserve">第5项a5=1+4×3=13</m:t>
        </m:r>
      </m:oMath>
      <w:r>
        <w:rPr>
          <w:b w:val="0"/>
        </w:rPr>
        <w:t>。</w:t>
      </w:r>
    </w:p>
    <w:p>
      <w:r>
        <w:rPr>
          <w:b/>
        </w:rPr>
        <w:t>9. 答案：</w:t>
      </w:r>
      <w:r>
        <w:rPr>
          <w:b w:val="0"/>
        </w:rPr>
        <w:t>C</w:t>
      </w:r>
    </w:p>
    <w:p>
      <w:r>
        <w:rPr>
          <w:b/>
        </w:rPr>
        <w:t>解析：</w:t>
      </w:r>
      <w:r>
        <w:rPr>
          <w:b w:val="0"/>
        </w:rPr>
        <w:t>被抽取调查的120名学生构成样本。</w:t>
      </w:r>
    </w:p>
    <w:p>
      <w:r>
        <w:rPr>
          <w:b/>
        </w:rPr>
        <w:t>10. 答案：</w:t>
      </w:r>
      <w:r>
        <w:rPr>
          <w:b w:val="0"/>
        </w:rPr>
        <w:t>C</w:t>
      </w:r>
    </w:p>
    <w:p>
      <w:r>
        <w:rPr>
          <w:b/>
        </w:rPr>
        <w:t>解析：</w:t>
      </w:r>
      <m:oMath>
        <m:r>
          <m:t xml:space="preserve">长方体体积=5×4×3=60</m:t>
        </m:r>
      </m:oMath>
      <w:r>
        <w:rPr>
          <w:b w:val="0"/>
        </w:rPr>
        <w:t>。</w:t>
      </w:r>
    </w:p>
    <w:p>
      <w:r>
        <w:rPr>
          <w:b/>
        </w:rPr>
        <w:t>11. 答案：</w:t>
      </w:r>
      <w:r>
        <w:rPr>
          <w:b w:val="0"/>
        </w:rPr>
        <w:t>A</w:t>
      </w:r>
    </w:p>
    <w:p>
      <w:r>
        <w:rPr>
          <w:b/>
        </w:rPr>
        <w:t>解析：</w:t>
      </w:r>
      <m:oMath>
        <m:r>
          <m:t xml:space="preserve">x&gt;2</m:t>
        </m:r>
      </m:oMath>
      <w:r>
        <w:rPr>
          <w:b w:val="0"/>
        </w:rPr>
        <w:t>一定推出</w:t>
      </w:r>
      <m:oMath>
        <m:r>
          <m:t xml:space="preserve">x&gt;0</m:t>
        </m:r>
      </m:oMath>
      <w:r>
        <w:rPr>
          <w:b w:val="0"/>
        </w:rPr>
        <w:t>；但</w:t>
      </w:r>
      <m:oMath>
        <m:r>
          <m:t xml:space="preserve">x&gt;0</m:t>
        </m:r>
      </m:oMath>
      <w:r>
        <w:rPr>
          <w:b w:val="0"/>
        </w:rPr>
        <w:t>不一定推出</w:t>
      </w:r>
      <m:oMath>
        <m:r>
          <m:t xml:space="preserve">x&gt;2</m:t>
        </m:r>
      </m:oMath>
      <w:r>
        <w:rPr>
          <w:b w:val="0"/>
        </w:rPr>
        <w:t>，所以是充分不必要条件。</w:t>
      </w:r>
    </w:p>
    <w:p>
      <w:r>
        <w:rPr>
          <w:b/>
        </w:rPr>
        <w:t>12. 答案：</w:t>
      </w:r>
      <w:r>
        <w:rPr>
          <w:b w:val="0"/>
        </w:rPr>
        <w:t>B</w:t>
      </w:r>
    </w:p>
    <w:p>
      <w:r>
        <w:rPr>
          <w:b/>
        </w:rPr>
        <w:t>解析：</w:t>
      </w:r>
      <w:r>
        <w:rPr>
          <w:b w:val="0"/>
        </w:rPr>
        <w:t>两条直线斜率相同、截距不同，所以平行。</w:t>
      </w:r>
    </w:p>
    <w:p>
      <w:r>
        <w:rPr>
          <w:b/>
        </w:rPr>
        <w:t>13. 答案：</w:t>
      </w:r>
      <w:r>
        <w:rPr>
          <w:b w:val="0"/>
        </w:rPr>
        <w:t>A</w:t>
      </w:r>
    </w:p>
    <w:p>
      <w:r>
        <w:rPr>
          <w:b/>
        </w:rPr>
        <w:t>解析：</w:t>
      </w:r>
      <m:oMath>
        <m:r>
          <m:t xml:space="preserve">a-b=(2-1</m:t>
        </m:r>
      </m:oMath>
      <w:r>
        <w:rPr>
          <w:b w:val="0"/>
        </w:rPr>
        <w:t>,</w:t>
      </w:r>
      <m:oMath>
        <m:r>
          <m:t xml:space="preserve">3-(-2))=(1</m:t>
        </m:r>
      </m:oMath>
      <w:r>
        <w:rPr>
          <w:b w:val="0"/>
        </w:rPr>
        <w:t>,5)。</w:t>
      </w:r>
    </w:p>
    <w:p>
      <w:r>
        <w:rPr>
          <w:b/>
        </w:rPr>
        <w:t>14. 答案：</w:t>
      </w:r>
      <w:r>
        <w:rPr>
          <w:b w:val="0"/>
        </w:rPr>
        <w:t>A</w:t>
      </w:r>
    </w:p>
    <w:p>
      <w:r>
        <w:rPr>
          <w:b/>
        </w:rPr>
        <w:t>解析：</w:t>
      </w:r>
      <w:r>
        <w:rPr>
          <w:b w:val="0"/>
        </w:rPr>
        <w:t>标准方程</w:t>
      </w:r>
      <m:oMath>
        <m:r>
          <m:t xml:space="preserve">(x-a)^2+(y-b)^2=r^2</m:t>
        </m:r>
      </m:oMath>
      <w:r>
        <w:rPr>
          <w:b w:val="0"/>
        </w:rPr>
        <w:t>，</w:t>
      </w:r>
      <m:oMath>
        <m:r>
          <m:t xml:space="preserve">圆心为(a,b)=(3</m:t>
        </m:r>
      </m:oMath>
      <w:r>
        <w:rPr>
          <w:b w:val="0"/>
        </w:rPr>
        <w:t>,-1)。</w:t>
      </w:r>
    </w:p>
    <w:p>
      <w:r>
        <w:rPr>
          <w:b/>
        </w:rPr>
        <w:t>15. 答案：</w:t>
      </w:r>
      <w:r>
        <w:rPr>
          <w:b w:val="0"/>
        </w:rPr>
        <w:t>B</w:t>
      </w:r>
    </w:p>
    <w:p>
      <w:r>
        <w:rPr>
          <w:b/>
        </w:rPr>
        <w:t>解析：</w:t>
      </w:r>
      <w:r>
        <w:rPr>
          <w:b w:val="0"/>
        </w:rPr>
        <w:t>分步计数：</w:t>
      </w:r>
      <m:oMath>
        <m:r>
          <m:t xml:space="preserve">3×4=12</m:t>
        </m:r>
      </m:oMath>
      <w:r>
        <w:rPr>
          <w:b w:val="0"/>
        </w:rPr>
        <w:t>种。</w:t>
      </w:r>
    </w:p>
    <w:p>
      <w:pPr>
        <w:pStyle w:val="Heading1"/>
      </w:pPr>
      <w:r>
        <w:t>二、填空题（本大题共5小题，每小题3分，共15分）</w:t>
      </w:r>
    </w:p>
    <w:p>
      <w:r>
        <w:rPr>
          <w:b/>
        </w:rPr>
        <w:t>16. 答案：</w:t>
      </w:r>
      <m:oMath>
        <m:r>
          <m:t xml:space="preserve">x&lt;=-1</m:t>
        </m:r>
      </m:oMath>
      <w:r>
        <w:rPr>
          <w:b w:val="0"/>
        </w:rPr>
        <w:t>或</w:t>
      </w:r>
      <m:oMath>
        <m:r>
          <m:t xml:space="preserve">x&gt;=2</m:t>
        </m:r>
      </m:oMath>
    </w:p>
    <w:p>
      <w:r>
        <w:rPr>
          <w:b/>
        </w:rPr>
        <w:t>解析：</w:t>
      </w:r>
      <w:r>
        <w:rPr>
          <w:b w:val="0"/>
        </w:rPr>
        <w:t>两根为-1和2，二次式开口向上，大于等于0取两侧，所以</w:t>
      </w:r>
      <m:oMath>
        <m:r>
          <m:t xml:space="preserve">x&lt;=-1</m:t>
        </m:r>
      </m:oMath>
      <w:r>
        <w:rPr>
          <w:b w:val="0"/>
        </w:rPr>
        <w:t>或</w:t>
      </w:r>
      <m:oMath>
        <m:r>
          <m:t xml:space="preserve">x&gt;=2</m:t>
        </m:r>
      </m:oMath>
      <w:r>
        <w:rPr>
          <w:b w:val="0"/>
        </w:rPr>
        <w:t>。</w:t>
      </w:r>
    </w:p>
    <w:p>
      <w:r>
        <w:rPr>
          <w:b/>
        </w:rPr>
        <w:t>17. 答案：</w:t>
      </w:r>
      <w:r>
        <w:rPr>
          <w:b w:val="0"/>
        </w:rPr>
        <w:t>3</w:t>
      </w:r>
    </w:p>
    <w:p>
      <w:r>
        <w:rPr>
          <w:b/>
        </w:rPr>
        <w:t>解析：</w:t>
      </w:r>
      <m:oMath>
        <m:r>
          <m:t xml:space="preserve">f(3)=3^2-2×3=9-6=3</m:t>
        </m:r>
      </m:oMath>
      <w:r>
        <w:rPr>
          <w:b w:val="0"/>
        </w:rPr>
        <w:t>。</w:t>
      </w:r>
    </w:p>
    <w:p>
      <w:r>
        <w:rPr>
          <w:b/>
        </w:rPr>
        <w:t>18. 答案：</w:t>
      </w:r>
      <w:r>
        <w:rPr>
          <w:b w:val="0"/>
        </w:rPr>
        <w:t>18</w:t>
      </w:r>
    </w:p>
    <w:p>
      <w:r>
        <w:rPr>
          <w:b/>
        </w:rPr>
        <w:t>解析：</w:t>
      </w:r>
      <m:oMath>
        <m:r>
          <m:t xml:space="preserve">a3=2×(-3)^2=18</m:t>
        </m:r>
      </m:oMath>
      <w:r>
        <w:rPr>
          <w:b w:val="0"/>
        </w:rPr>
        <w:t>。</w:t>
      </w:r>
    </w:p>
    <w:p>
      <w:r>
        <w:rPr>
          <w:b/>
        </w:rPr>
        <w:t>19. 答案：</w:t>
      </w:r>
      <w:r>
        <w:rPr>
          <w:b w:val="0"/>
        </w:rPr>
        <w:t>1/2</w:t>
      </w:r>
    </w:p>
    <w:p>
      <w:r>
        <w:rPr>
          <w:b/>
        </w:rPr>
        <w:t>解析：</w:t>
      </w:r>
      <w:r>
        <w:rPr>
          <w:b w:val="0"/>
        </w:rPr>
        <w:t>偶数有2、4两个，共4个数，所以概率为</w:t>
      </w:r>
      <m:oMath>
        <m:r>
          <m:t xml:space="preserve">2/4=1/2</m:t>
        </m:r>
      </m:oMath>
      <w:r>
        <w:rPr>
          <w:b w:val="0"/>
        </w:rPr>
        <w:t>。</w:t>
      </w:r>
    </w:p>
    <w:p>
      <w:r>
        <w:rPr>
          <w:b/>
        </w:rPr>
        <w:t>20. 答案：</w:t>
      </w:r>
      <w:r>
        <w:rPr>
          <w:b w:val="0"/>
        </w:rPr>
        <w:t>2</w:t>
      </w:r>
    </w:p>
    <w:p>
      <w:r>
        <w:rPr>
          <w:b/>
        </w:rPr>
        <w:t>解析：</w:t>
      </w:r>
      <m:oMath>
        <m:r>
          <m:t xml:space="preserve">k=(5-1)/(2-0)=2</m:t>
        </m:r>
      </m:oMath>
      <w:r>
        <w:rPr>
          <w:b w:val="0"/>
        </w:rPr>
        <w:t>。</w:t>
      </w:r>
    </w:p>
    <w:p>
      <w:pPr>
        <w:pStyle w:val="Heading1"/>
      </w:pPr>
      <w:r>
        <w:t>三、解答题（本大题共4小题，每小题10分，共40分）</w:t>
      </w:r>
    </w:p>
    <w:p>
      <w:r>
        <w:rPr>
          <w:b/>
        </w:rPr>
        <w:t>21. 答案：</w:t>
      </w:r>
      <w:r>
        <w:rPr>
          <w:b w:val="0"/>
        </w:rPr>
        <w:t>(1)</w:t>
      </w:r>
      <m:oMath>
        <m:r>
          <m:t xml:space="preserve">{3,5}</m:t>
        </m:r>
      </m:oMath>
      <w:r>
        <w:rPr>
          <w:b w:val="0"/>
        </w:rPr>
        <w:t>；(2)</w:t>
      </w:r>
      <m:oMath>
        <m:r>
          <m:t xml:space="preserve">{1,3,4,5,6,7,9}</m:t>
        </m:r>
      </m:oMath>
      <w:r>
        <w:rPr>
          <w:b w:val="0"/>
        </w:rPr>
        <w:t>；(3)</w:t>
      </w:r>
      <m:oMath>
        <m:r>
          <m:t xml:space="preserve">{1,2,7,8,9}</m:t>
        </m:r>
      </m:oMath>
    </w:p>
    <w:p>
      <w:r>
        <w:rPr>
          <w:b/>
        </w:rPr>
        <w:t>解析：</w:t>
      </w:r>
      <m:oMath>
        <m:r>
          <m:t xml:space="preserve">A∩B=</m:t>
        </m:r>
      </m:oMath>
      <m:oMath>
        <m:r>
          <m:t xml:space="preserve">{3,5}</m:t>
        </m:r>
      </m:oMath>
      <w:r>
        <w:rPr>
          <w:b w:val="0"/>
        </w:rPr>
        <w:t>。</w:t>
      </w:r>
      <m:oMath>
        <m:r>
          <m:t xml:space="preserve">A∪B=</m:t>
        </m:r>
      </m:oMath>
      <m:oMath>
        <m:r>
          <m:t xml:space="preserve">{1,3,4,5,6,7,9}</m:t>
        </m:r>
      </m:oMath>
      <w:r>
        <w:rPr>
          <w:b w:val="0"/>
        </w:rPr>
        <w:t>。U中不属于B的元素为</w:t>
      </w:r>
      <m:oMath>
        <m:r>
          <m:t xml:space="preserve">{1,2,7,8,9}</m:t>
        </m:r>
      </m:oMath>
      <w:r>
        <w:rPr>
          <w:b w:val="0"/>
        </w:rPr>
        <w:t>。</w:t>
      </w:r>
    </w:p>
    <w:p>
      <w:r>
        <w:rPr>
          <w:b/>
        </w:rPr>
        <w:t>22. 答案：</w:t>
      </w:r>
      <m:oMath>
        <m:r>
          <m:t xml:space="preserve">(1)y=6x+30</m:t>
        </m:r>
      </m:oMath>
      <w:r>
        <w:rPr>
          <w:b w:val="0"/>
        </w:rPr>
        <w:t>；(2)270元；(3)50本</w:t>
      </w:r>
    </w:p>
    <w:p>
      <w:r>
        <w:rPr>
          <w:b/>
        </w:rPr>
        <w:t>解析：</w:t>
      </w:r>
      <m:oMath>
        <m:r>
          <m:t xml:space="preserve">总费用为y=6x+30</m:t>
        </m:r>
      </m:oMath>
      <w:r>
        <w:rPr>
          <w:b w:val="0"/>
        </w:rPr>
        <w:t>。</w:t>
      </w:r>
      <m:oMath>
        <m:r>
          <m:t xml:space="preserve">x=40</m:t>
        </m:r>
      </m:oMath>
      <w:r>
        <w:rPr>
          <w:b w:val="0"/>
        </w:rPr>
        <w:t>时，</w:t>
      </w:r>
      <m:oMath>
        <m:r>
          <m:t xml:space="preserve">y=6×40+30=270</m:t>
        </m:r>
      </m:oMath>
      <w:r>
        <w:rPr>
          <w:b w:val="0"/>
        </w:rPr>
        <w:t>。</w:t>
      </w:r>
      <m:oMath>
        <m:r>
          <m:t xml:space="preserve">6x+30&lt;=330</m:t>
        </m:r>
      </m:oMath>
      <w:r>
        <w:rPr>
          <w:b w:val="0"/>
        </w:rPr>
        <w:t>，得</w:t>
      </w:r>
      <m:oMath>
        <m:r>
          <m:t xml:space="preserve">x&lt;=50</m:t>
        </m:r>
      </m:oMath>
      <w:r>
        <w:rPr>
          <w:b w:val="0"/>
        </w:rPr>
        <w:t>，最多50本。</w:t>
      </w:r>
    </w:p>
    <w:p>
      <w:r>
        <w:rPr>
          <w:b/>
        </w:rPr>
        <w:t>23. 答案：</w:t>
      </w:r>
      <w:r>
        <w:rPr>
          <w:b w:val="0"/>
        </w:rPr>
        <w:t>(1)2；(2)圆心</w:t>
      </w:r>
      <m:oMath>
        <m:r>
          <m:t xml:space="preserve">(1,2)</m:t>
        </m:r>
      </m:oMath>
      <w:r>
        <w:rPr>
          <w:b w:val="0"/>
        </w:rPr>
        <w:t>，半径5；(3)不在圆上</w:t>
      </w:r>
    </w:p>
    <w:p>
      <w:r>
        <w:rPr>
          <w:b/>
        </w:rPr>
        <w:t>解析：</w:t>
      </w:r>
      <m:oMath>
        <m:r>
          <m:t xml:space="preserve">k=(7-1)/(4-1)=2</m:t>
        </m:r>
      </m:oMath>
      <w:r>
        <w:rPr>
          <w:b w:val="0"/>
        </w:rPr>
        <w:t>。圆心为</w:t>
      </w:r>
      <m:oMath>
        <m:r>
          <m:t xml:space="preserve">(1,2)</m:t>
        </m:r>
      </m:oMath>
      <w:r>
        <w:rPr>
          <w:b w:val="0"/>
        </w:rPr>
        <w:t>，半径为5。点B代入得</w:t>
      </w:r>
      <m:oMath>
        <m:r>
          <m:t xml:space="preserve">(4-1)^2+(7-2)^2=9+25=34</m:t>
        </m:r>
      </m:oMath>
      <w:r>
        <w:rPr>
          <w:b w:val="0"/>
        </w:rPr>
        <w:t>，不等于25，所以不在圆上。</w:t>
      </w:r>
    </w:p>
    <w:p>
      <w:r>
        <w:rPr>
          <w:b/>
        </w:rPr>
        <w:t>24. 答案：</w:t>
      </w:r>
      <w:r>
        <w:rPr>
          <w:b w:val="0"/>
        </w:rPr>
        <w:t>(1)24个；</w:t>
      </w:r>
      <m:oMath>
        <m:r>
          <m:t xml:space="preserve">(2)a_n=12+3(n-1)</m:t>
        </m:r>
      </m:oMath>
      <w:r>
        <w:rPr>
          <w:b w:val="0"/>
        </w:rPr>
        <w:t>；(3)90个</w:t>
      </w:r>
    </w:p>
    <w:p>
      <w:r>
        <w:rPr>
          <w:b/>
        </w:rPr>
        <w:t>解析：</w:t>
      </w:r>
      <w:r>
        <w:rPr>
          <w:b w:val="0"/>
        </w:rPr>
        <w:t>这是等差数列，</w:t>
      </w:r>
      <m:oMath>
        <m:r>
          <m:t xml:space="preserve">a1=12</m:t>
        </m:r>
      </m:oMath>
      <w:r>
        <w:rPr>
          <w:b w:val="0"/>
        </w:rPr>
        <w:t>，</w:t>
      </w:r>
      <m:oMath>
        <m:r>
          <m:t xml:space="preserve">d=3</m:t>
        </m:r>
      </m:oMath>
      <w:r>
        <w:rPr>
          <w:b w:val="0"/>
        </w:rPr>
        <w:t>。</w:t>
      </w:r>
      <m:oMath>
        <m:r>
          <m:t xml:space="preserve">a5=12+4×3=24</m:t>
        </m:r>
      </m:oMath>
      <w:r>
        <w:rPr>
          <w:b w:val="0"/>
        </w:rPr>
        <w:t>。</w:t>
      </w:r>
      <m:oMath>
        <m:r>
          <m:t xml:space="preserve">a_n=12+3(n-1)</m:t>
        </m:r>
      </m:oMath>
      <w:r>
        <w:rPr>
          <w:b w:val="0"/>
        </w:rPr>
        <w:t>。</w:t>
      </w:r>
      <m:oMath>
        <m:r>
          <m:t xml:space="preserve">前5天和S5=(12+24)×5/2=90</m:t>
        </m:r>
      </m:oMath>
      <w:r>
        <w:rPr>
          <w:b w:val="0"/>
        </w:rPr>
        <w:t>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