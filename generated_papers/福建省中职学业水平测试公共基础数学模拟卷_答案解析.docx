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福建省中职学业水平测试公共基础数学模拟卷 答案解析</w:t>
      </w:r>
    </w:p>
    <w:p>
      <w:pPr>
        <w:jc w:val="center"/>
      </w:pPr>
      <w:r>
        <w:rPr>
          <w:sz w:val="20"/>
        </w:rPr>
        <w:t>按最新指定结构生成｜满分100分｜15选择+5填空+4解答</w:t>
      </w:r>
    </w:p>
    <w:p>
      <w:pPr>
        <w:pStyle w:val="Heading1"/>
      </w:pPr>
      <w:r>
        <w:t>一、选择题（本大题共15小题，每小题3分，共45分）</w:t>
      </w:r>
    </w:p>
    <w:p>
      <w:r>
        <w:rPr>
          <w:b/>
        </w:rPr>
        <w:t>1. 答案：B</w:t>
      </w:r>
    </w:p>
    <w:p>
      <w:r>
        <w:t>解析：交集取两个集合共有元素，A与B共有3和5，所以A∩B={3,5}。</w:t>
      </w:r>
    </w:p>
    <w:p>
      <w:r>
        <w:rPr>
          <w:b/>
        </w:rPr>
        <w:t>2. 答案：B</w:t>
      </w:r>
    </w:p>
    <w:p>
      <w:r>
        <w:t>解析：x&gt;=2 左端点取到，x&lt;6 右端点取不到，所以为[2,6)。</w:t>
      </w:r>
    </w:p>
    <w:p>
      <w:r>
        <w:rPr>
          <w:b/>
        </w:rPr>
        <w:t>3. 答案：C</w:t>
      </w:r>
    </w:p>
    <w:p>
      <w:r>
        <w:t>解析：二次式开口向上，两根为1和4，小于0时取两根之间，故1&lt;x&lt;4。</w:t>
      </w:r>
    </w:p>
    <w:p>
      <w:r>
        <w:rPr>
          <w:b/>
        </w:rPr>
        <w:t>4. 答案：A</w:t>
      </w:r>
    </w:p>
    <w:p>
      <w:r>
        <w:t>解析：根号内必须非负，x-3&gt;=0，所以x&gt;=3。</w:t>
      </w:r>
    </w:p>
    <w:p>
      <w:r>
        <w:rPr>
          <w:b/>
        </w:rPr>
        <w:t>5. 答案：C</w:t>
      </w:r>
    </w:p>
    <w:p>
      <w:r>
        <w:t>解析：f(2)=2×2^2-1=8-1=7。</w:t>
      </w:r>
    </w:p>
    <w:p>
      <w:r>
        <w:rPr>
          <w:b/>
        </w:rPr>
        <w:t>6. 答案：A</w:t>
      </w:r>
    </w:p>
    <w:p>
      <w:r>
        <w:t>解析：a^b=N 等价于 log_a N=b，所以3^2=9等价于log_3 9=2。</w:t>
      </w:r>
    </w:p>
    <w:p>
      <w:r>
        <w:rPr>
          <w:b/>
        </w:rPr>
        <w:t>7. 答案：C</w:t>
      </w:r>
    </w:p>
    <w:p>
      <w:r>
        <w:t>解析：sin30°=1/2，cos60°=1/2，和为1。</w:t>
      </w:r>
    </w:p>
    <w:p>
      <w:r>
        <w:rPr>
          <w:b/>
        </w:rPr>
        <w:t>8. 答案：B</w:t>
      </w:r>
    </w:p>
    <w:p>
      <w:r>
        <w:t>解析：相邻两项差为7-4=3。</w:t>
      </w:r>
    </w:p>
    <w:p>
      <w:r>
        <w:rPr>
          <w:b/>
        </w:rPr>
        <w:t>9. 答案：B</w:t>
      </w:r>
    </w:p>
    <w:p>
      <w:r>
        <w:t>解析：按不同层的人数比例抽样，属于分层抽样。</w:t>
      </w:r>
    </w:p>
    <w:p>
      <w:r>
        <w:rPr>
          <w:b/>
        </w:rPr>
        <w:t>10. 答案：B</w:t>
      </w:r>
    </w:p>
    <w:p>
      <w:r>
        <w:t>解析：正方体有6个面、8个顶点、12条棱。</w:t>
      </w:r>
    </w:p>
    <w:p>
      <w:r>
        <w:rPr>
          <w:b/>
        </w:rPr>
        <w:t>11. 答案：A</w:t>
      </w:r>
    </w:p>
    <w:p>
      <w:r>
        <w:t>解析：x=2一定推出x^2=4；但x^2=4还可能x=-2，所以不是必要条件。</w:t>
      </w:r>
    </w:p>
    <w:p>
      <w:r>
        <w:rPr>
          <w:b/>
        </w:rPr>
        <w:t>12. 答案：A</w:t>
      </w:r>
    </w:p>
    <w:p>
      <w:r>
        <w:t>解析：直线y=kx+b中k为斜率，所以斜率为-3。</w:t>
      </w:r>
    </w:p>
    <w:p>
      <w:r>
        <w:rPr>
          <w:b/>
        </w:rPr>
        <w:t>13. 答案：A</w:t>
      </w:r>
    </w:p>
    <w:p>
      <w:r>
        <w:t>解析：向量加法按坐标相加，a+b=(1+3,2-1)=(4,1)。</w:t>
      </w:r>
    </w:p>
    <w:p>
      <w:r>
        <w:rPr>
          <w:b/>
        </w:rPr>
        <w:t>14. 答案：C</w:t>
      </w:r>
    </w:p>
    <w:p>
      <w:r>
        <w:t>解析：标准方程右端为r^2=16，所以r=4。</w:t>
      </w:r>
    </w:p>
    <w:p>
      <w:r>
        <w:rPr>
          <w:b/>
        </w:rPr>
        <w:t>15. 答案：B</w:t>
      </w:r>
    </w:p>
    <w:p>
      <w:r>
        <w:t>解析：分步计数：4×3=12种。</w:t>
      </w:r>
    </w:p>
    <w:p>
      <w:pPr>
        <w:pStyle w:val="Heading1"/>
      </w:pPr>
      <w:r>
        <w:t>二、填空题（本大题共5小题，每小题3分，共15分）</w:t>
      </w:r>
    </w:p>
    <w:p>
      <w:r>
        <w:rPr>
          <w:b/>
        </w:rPr>
        <w:t>16. 答案：x&gt;=3</w:t>
      </w:r>
    </w:p>
    <w:p>
      <w:r>
        <w:t>解析：2x-5&gt;=1，2x&gt;=6，所以x&gt;=3。</w:t>
      </w:r>
    </w:p>
    <w:p>
      <w:r>
        <w:rPr>
          <w:b/>
        </w:rPr>
        <w:t>17. 答案：偶</w:t>
      </w:r>
    </w:p>
    <w:p>
      <w:r>
        <w:t>解析：f(-x)=(-x)^2+1=x^2+1=f(x)，所以是偶函数。</w:t>
      </w:r>
    </w:p>
    <w:p>
      <w:r>
        <w:rPr>
          <w:b/>
        </w:rPr>
        <w:t>18. 答案：24</w:t>
      </w:r>
    </w:p>
    <w:p>
      <w:r>
        <w:t>解析：a4=3×2^(4-1)=24。</w:t>
      </w:r>
    </w:p>
    <w:p>
      <w:r>
        <w:rPr>
          <w:b/>
        </w:rPr>
        <w:t>19. 答案：2/5</w:t>
      </w:r>
    </w:p>
    <w:p>
      <w:r>
        <w:t>解析：总数5个，其中红球2个，概率为2/5。</w:t>
      </w:r>
    </w:p>
    <w:p>
      <w:r>
        <w:rPr>
          <w:b/>
        </w:rPr>
        <w:t>20. 答案：(5,0)</w:t>
      </w:r>
    </w:p>
    <w:p>
      <w:r>
        <w:t>解析：x轴上y=0，代入得x^2=25。正半轴取x=5，所以交点为(5,0)。</w:t>
      </w:r>
    </w:p>
    <w:p>
      <w:pPr>
        <w:pStyle w:val="Heading1"/>
      </w:pPr>
      <w:r>
        <w:t>三、解答题（本大题共4小题，每小题10分，共40分）</w:t>
      </w:r>
    </w:p>
    <w:p>
      <w:r>
        <w:rPr>
          <w:b/>
        </w:rPr>
        <w:t>21. 答案：(1){2,4}；(2){1,2,3,4,6,8}；(3){1,3,5,7}</w:t>
      </w:r>
    </w:p>
    <w:p>
      <w:r>
        <w:t>解析：A∩B为共有元素{2,4}。A∪B为两个集合所有元素组成的集合{1,2,3,4,6,8}。U中不属于A的元素为{1,3,5,7}。</w:t>
      </w:r>
    </w:p>
    <w:p>
      <w:r>
        <w:rPr>
          <w:b/>
        </w:rPr>
        <w:t>22. 答案：(1)f(0)=2，f(3)=5；(2)x=3；(3)在图像上</w:t>
      </w:r>
    </w:p>
    <w:p>
      <w:r>
        <w:t>解析：0&lt;1，用f(0)=0+2=2；3&gt;=1，用f(3)=2×3-1=5。若x&lt;1，则x+2=5得x=3不符合；若x&gt;=1，则2x-1=5得x=3符合。x=1时f(1)=2×1-1=1，所以点(1,1)在图像上。</w:t>
      </w:r>
    </w:p>
    <w:p>
      <w:r>
        <w:rPr>
          <w:b/>
        </w:rPr>
        <w:t>23. 答案：(1)2；(2)圆心(2,1)，半径3；(3)不在圆上</w:t>
      </w:r>
    </w:p>
    <w:p>
      <w:r>
        <w:t>解析：斜率k=(6-2)/(3-1)=2。圆的标准方程可知圆心为(2,1)，半径为3。点B代入：(3-2)^2+(6-1)^2=1+25=26，不等于9，所以不在圆上。</w:t>
      </w:r>
    </w:p>
    <w:p>
      <w:r>
        <w:rPr>
          <w:b/>
        </w:rPr>
        <w:t>24. 答案：(1)y=8x+60；(2)340元；(3)55本</w:t>
      </w:r>
    </w:p>
    <w:p>
      <w:r>
        <w:t>解析：总费用=单本费用×本数+固定配送费，所以y=8x+60。x=35时，y=8×35+60=340。8x+60&lt;=500，8x&lt;=440，x&lt;=55，因此最多55本。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