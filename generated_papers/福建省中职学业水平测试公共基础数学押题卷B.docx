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福建省中职学业水平测试公共基础数学押题卷B</w:t>
      </w:r>
    </w:p>
    <w:p>
      <w:pPr>
        <w:jc w:val="center"/>
      </w:pPr>
      <w:r>
        <w:rPr>
          <w:color w:val="595959"/>
          <w:sz w:val="20"/>
        </w:rPr>
        <w:t>预测模拟用途｜满分100分｜15选择+5填空+4解答</w:t>
      </w:r>
    </w:p>
    <w:p>
      <w:r>
        <w:t>注意事项：本卷只含公共基础综合卷中的数学部分。请在答题前核对题号，选择题每题只有一个正确答案。</w:t>
      </w:r>
    </w:p>
    <w:p>
      <w:pPr>
        <w:pStyle w:val="Heading1"/>
      </w:pPr>
      <w:r>
        <w:t>一、选择题（本大题共15小题，每小题3分，共45分）</w:t>
      </w:r>
    </w:p>
    <w:p>
      <w:r>
        <w:rPr>
          <w:b w:val="0"/>
        </w:rPr>
        <w:t xml:space="preserve">1. 下列元素属于集合 </w:t>
      </w:r>
      <m:oMath>
        <m:r>
          <m:t xml:space="preserve">A={x|x为小于5的正整数}</m:t>
        </m:r>
      </m:oMath>
      <w:r>
        <w:rPr>
          <w:b w:val="0"/>
        </w:rPr>
        <w:t xml:space="preserve"> 的是（  ）。</w:t>
      </w:r>
    </w:p>
    <w:p>
      <w:r>
        <w:rPr>
          <w:b w:val="0"/>
        </w:rPr>
        <w:t>A. 0  B. 3  C. 5  D. -1</w:t>
      </w:r>
    </w:p>
    <w:p>
      <w:r>
        <w:rPr>
          <w:b w:val="0"/>
        </w:rPr>
        <w:t xml:space="preserve">2. 已知全集 </w:t>
      </w:r>
      <m:oMath>
        <m:r>
          <m:t xml:space="preserve">U={1,2,3,4,5}</m:t>
        </m:r>
      </m:oMath>
      <w:r>
        <w:rPr>
          <w:b w:val="0"/>
        </w:rPr>
        <w:t>，</w:t>
      </w:r>
      <m:oMath>
        <m:r>
          <m:t xml:space="preserve">A={1,3,5}</m:t>
        </m:r>
      </m:oMath>
      <w:r>
        <w:rPr>
          <w:b w:val="0"/>
        </w:rPr>
        <w:t>，则 A 在 U 中的补集是（  ）。</w:t>
      </w:r>
    </w:p>
    <w:p>
      <w:r>
        <w:rPr>
          <w:b w:val="0"/>
        </w:rPr>
        <w:t xml:space="preserve">A. </w:t>
      </w:r>
      <m:oMath>
        <m:r>
          <m:t xml:space="preserve">{1,3,5}</m:t>
        </m:r>
      </m:oMath>
      <w:r>
        <w:rPr>
          <w:b w:val="0"/>
        </w:rPr>
        <w:t xml:space="preserve">  B. </w:t>
      </w:r>
      <m:oMath>
        <m:r>
          <m:t xml:space="preserve">{2,4}</m:t>
        </m:r>
      </m:oMath>
      <w:r>
        <w:rPr>
          <w:b w:val="0"/>
        </w:rPr>
        <w:t xml:space="preserve">  C. </w:t>
      </w:r>
      <m:oMath>
        <m:r>
          <m:t xml:space="preserve">{1,2,3,4,5}</m:t>
        </m:r>
      </m:oMath>
      <w:r>
        <w:rPr>
          <w:b w:val="0"/>
        </w:rPr>
        <w:t xml:space="preserve">  D. 空集</w:t>
      </w:r>
    </w:p>
    <w:p>
      <w:r>
        <w:rPr>
          <w:b w:val="0"/>
        </w:rPr>
        <w:t xml:space="preserve">3. 不等式 </w:t>
      </w:r>
      <m:oMath>
        <m:r>
          <m:t xml:space="preserve">|x|</m:t>
        </m:r>
      </m:oMath>
      <w:r>
        <w:rPr>
          <w:b w:val="0"/>
        </w:rPr>
        <w:t>&lt;3 的解集是（  ）。</w:t>
      </w:r>
    </w:p>
    <w:p>
      <w:r>
        <w:rPr>
          <w:b w:val="0"/>
        </w:rPr>
        <w:t xml:space="preserve">A. </w:t>
      </w:r>
      <m:oMath>
        <m:r>
          <m:t xml:space="preserve">x&lt;3</m:t>
        </m:r>
      </m:oMath>
      <w:r>
        <w:rPr>
          <w:b w:val="0"/>
        </w:rPr>
        <w:t xml:space="preserve">  B. </w:t>
      </w:r>
      <m:oMath>
        <m:r>
          <m:t xml:space="preserve">x&gt;-3</m:t>
        </m:r>
      </m:oMath>
      <w:r>
        <w:rPr>
          <w:b w:val="0"/>
        </w:rPr>
        <w:t xml:space="preserve">  C. </w:t>
      </w:r>
      <m:oMath>
        <m:r>
          <m:t xml:space="preserve">-3&lt;x&lt;3</m:t>
        </m:r>
      </m:oMath>
      <w:r>
        <w:rPr>
          <w:b w:val="0"/>
        </w:rPr>
        <w:t xml:space="preserve">  D. </w:t>
      </w:r>
      <m:oMath>
        <m:r>
          <m:t xml:space="preserve">x&lt;-3</m:t>
        </m:r>
      </m:oMath>
      <w:r>
        <w:rPr>
          <w:b w:val="0"/>
        </w:rPr>
        <w:t>或</w:t>
      </w:r>
      <m:oMath>
        <m:r>
          <m:t xml:space="preserve">x&gt;3</m:t>
        </m:r>
      </m:oMath>
    </w:p>
    <w:p>
      <w:r>
        <w:rPr>
          <w:b w:val="0"/>
        </w:rPr>
        <w:t>4. 下列函数中是奇函数的是（  ）。</w:t>
      </w:r>
    </w:p>
    <w:p>
      <w:r>
        <w:rPr>
          <w:b w:val="0"/>
        </w:rPr>
        <w:t xml:space="preserve">A. </w:t>
      </w:r>
      <m:oMath>
        <m:r>
          <m:t xml:space="preserve">y=x</m:t>
        </m:r>
      </m:oMath>
      <w:r>
        <w:rPr>
          <w:b w:val="0"/>
        </w:rPr>
        <w:t xml:space="preserve">  B. </w:t>
      </w:r>
      <m:oMath>
        <m:r>
          <m:t xml:space="preserve">y=x^2</m:t>
        </m:r>
      </m:oMath>
      <w:r>
        <w:rPr>
          <w:b w:val="0"/>
        </w:rPr>
        <w:t xml:space="preserve">  C. </w:t>
      </w:r>
      <m:oMath>
        <m:r>
          <m:t xml:space="preserve">y=x^2+1</m:t>
        </m:r>
      </m:oMath>
      <w:r>
        <w:rPr>
          <w:b w:val="0"/>
        </w:rPr>
        <w:t xml:space="preserve">  D. </w:t>
      </w:r>
      <m:oMath>
        <m:r>
          <m:t xml:space="preserve">y=2</m:t>
        </m:r>
      </m:oMath>
    </w:p>
    <w:p>
      <w:r>
        <w:rPr>
          <w:b w:val="0"/>
        </w:rPr>
        <w:t xml:space="preserve">5. 已知 </w:t>
      </w:r>
      <m:oMath>
        <m:r>
          <m:t xml:space="preserve">f(x)=3</m:t>
        </m:r>
      </m:oMath>
      <w:r>
        <w:rPr>
          <w:b w:val="0"/>
        </w:rPr>
        <w:t xml:space="preserve">x-4，则 </w:t>
      </w:r>
      <m:oMath>
        <m:r>
          <m:t xml:space="preserve">f(5)=（  ）</m:t>
        </m:r>
      </m:oMath>
      <w:r>
        <w:rPr>
          <w:b w:val="0"/>
        </w:rPr>
        <w:t>。</w:t>
      </w:r>
    </w:p>
    <w:p>
      <w:r>
        <w:rPr>
          <w:b w:val="0"/>
        </w:rPr>
        <w:t>A. 9  B. 11  C. 15  D. 19</w:t>
      </w:r>
    </w:p>
    <w:p>
      <w:r>
        <w:rPr>
          <w:b w:val="0"/>
        </w:rPr>
        <w:t xml:space="preserve">6. </w:t>
      </w:r>
      <m:oMath>
        <m:r>
          <m:t xml:space="preserve">2^3×2^2=（  ）</m:t>
        </m:r>
      </m:oMath>
      <w:r>
        <w:rPr>
          <w:b w:val="0"/>
        </w:rPr>
        <w:t>。</w:t>
      </w:r>
    </w:p>
    <w:p>
      <w:r>
        <w:rPr>
          <w:b w:val="0"/>
        </w:rPr>
        <w:t xml:space="preserve">A. </w:t>
      </w:r>
      <m:oMath>
        <m:r>
          <m:t xml:space="preserve">2^5</m:t>
        </m:r>
      </m:oMath>
      <w:r>
        <w:rPr>
          <w:b w:val="0"/>
        </w:rPr>
        <w:t xml:space="preserve">  B. </w:t>
      </w:r>
      <m:oMath>
        <m:r>
          <m:t xml:space="preserve">2^6</m:t>
        </m:r>
      </m:oMath>
      <w:r>
        <w:rPr>
          <w:b w:val="0"/>
        </w:rPr>
        <w:t xml:space="preserve">  C. </w:t>
      </w:r>
      <m:oMath>
        <m:r>
          <m:t xml:space="preserve">4^5</m:t>
        </m:r>
      </m:oMath>
      <w:r>
        <w:rPr>
          <w:b w:val="0"/>
        </w:rPr>
        <w:t xml:space="preserve">  D. </w:t>
      </w:r>
      <m:oMath>
        <m:r>
          <m:t xml:space="preserve">4^6</m:t>
        </m:r>
      </m:oMath>
    </w:p>
    <w:p>
      <w:r>
        <w:rPr>
          <w:b w:val="0"/>
        </w:rPr>
        <w:t>7. 角120°的终边在第（  ）象限。</w:t>
      </w:r>
    </w:p>
    <w:p>
      <w:r>
        <w:rPr>
          <w:b w:val="0"/>
        </w:rPr>
        <w:t>A. 一  B. 二  C. 三  D. 四</w:t>
      </w:r>
    </w:p>
    <w:p>
      <w:r>
        <w:rPr>
          <w:b w:val="0"/>
        </w:rPr>
        <w:t>8. 等比数列 2,6,18,... 的公比是（  ）。</w:t>
      </w:r>
    </w:p>
    <w:p>
      <w:r>
        <w:rPr>
          <w:b w:val="0"/>
        </w:rPr>
        <w:t>A. 2  B. 3  C. 6  D. 18</w:t>
      </w:r>
    </w:p>
    <w:p>
      <w:r>
        <w:rPr>
          <w:b w:val="0"/>
        </w:rPr>
        <w:t>9. 抛掷一枚均匀硬币一次，出现正面的概率为（  ）。</w:t>
      </w:r>
    </w:p>
    <w:p>
      <w:r>
        <w:rPr>
          <w:b w:val="0"/>
        </w:rPr>
        <w:t>A. 0  B. 1/2  C. 1  D. 2</w:t>
      </w:r>
    </w:p>
    <w:p>
      <w:r>
        <w:rPr>
          <w:b w:val="0"/>
        </w:rPr>
        <w:t>10. 圆柱的侧面展开图通常是（  ）。</w:t>
      </w:r>
    </w:p>
    <w:p>
      <w:r>
        <w:rPr>
          <w:b w:val="0"/>
        </w:rPr>
        <w:t>A. 三角形  B. 圆  C. 矩形  D. 梯形</w:t>
      </w:r>
    </w:p>
    <w:p>
      <w:r>
        <w:rPr>
          <w:b w:val="0"/>
        </w:rPr>
        <w:t>11. “</w:t>
      </w:r>
      <m:oMath>
        <m:r>
          <m:t xml:space="preserve">x=0</m:t>
        </m:r>
      </m:oMath>
      <w:r>
        <w:rPr>
          <w:b w:val="0"/>
        </w:rPr>
        <w:t>”是“</w:t>
      </w:r>
      <m:oMath>
        <m:r>
          <m:t xml:space="preserve">xy=0</m:t>
        </m:r>
      </m:oMath>
      <w:r>
        <w:rPr>
          <w:b w:val="0"/>
        </w:rPr>
        <w:t>”的（  ）。</w:t>
      </w:r>
    </w:p>
    <w:p>
      <w:r>
        <w:rPr>
          <w:b w:val="0"/>
        </w:rPr>
        <w:t>A. 充分不必要条件  B. 必要不充分条件  C. 充要条件  D. 既不充分也不必要条件</w:t>
      </w:r>
    </w:p>
    <w:p>
      <w:r>
        <w:rPr>
          <w:b w:val="0"/>
        </w:rPr>
        <w:t xml:space="preserve">12. 已知向量 </w:t>
      </w:r>
      <m:oMath>
        <m:r>
          <m:t xml:space="preserve">a=(3,4)</m:t>
        </m:r>
      </m:oMath>
      <w:r>
        <w:rPr>
          <w:b w:val="0"/>
        </w:rPr>
        <w:t xml:space="preserve">，则 </w:t>
      </w:r>
      <m:oMath>
        <m:r>
          <m:t xml:space="preserve">|a|=</m:t>
        </m:r>
      </m:oMath>
      <w:r>
        <w:rPr>
          <w:b w:val="0"/>
        </w:rPr>
        <w:t>（  ）。</w:t>
      </w:r>
    </w:p>
    <w:p>
      <w:r>
        <w:rPr>
          <w:b w:val="0"/>
        </w:rPr>
        <w:t>A. 3  B. 4  C. 5  D. 7</w:t>
      </w:r>
    </w:p>
    <w:p>
      <w:r>
        <w:rPr>
          <w:b w:val="0"/>
        </w:rPr>
        <w:t>13. 经过点</w:t>
      </w:r>
      <m:oMath>
        <m:r>
          <m:t xml:space="preserve">(1,2)</m:t>
        </m:r>
      </m:oMath>
      <w:r>
        <w:rPr>
          <w:b w:val="0"/>
        </w:rPr>
        <w:t>、</w:t>
      </w:r>
      <m:oMath>
        <m:r>
          <m:t xml:space="preserve">(3,8)</m:t>
        </m:r>
      </m:oMath>
      <w:r>
        <w:rPr>
          <w:b w:val="0"/>
        </w:rPr>
        <w:t>的直线斜率为（  ）。</w:t>
      </w:r>
    </w:p>
    <w:p>
      <w:r>
        <w:rPr>
          <w:b w:val="0"/>
        </w:rPr>
        <w:t>A. 2  B. 3  C. 4  D. 6</w:t>
      </w:r>
    </w:p>
    <w:p>
      <w:r>
        <w:rPr>
          <w:b w:val="0"/>
        </w:rPr>
        <w:t>14. 以原点为圆心、半径为6的圆的方程是（  ）。</w:t>
      </w:r>
    </w:p>
    <w:p>
      <w:r>
        <w:rPr>
          <w:b w:val="0"/>
        </w:rPr>
        <w:t xml:space="preserve">A. </w:t>
      </w:r>
      <m:oMath>
        <m:r>
          <m:t xml:space="preserve">x^2+y^2=6</m:t>
        </m:r>
      </m:oMath>
      <w:r>
        <w:rPr>
          <w:b w:val="0"/>
        </w:rPr>
        <w:t xml:space="preserve">  B. </w:t>
      </w:r>
      <m:oMath>
        <m:r>
          <m:t xml:space="preserve">x^2+y^2=12</m:t>
        </m:r>
      </m:oMath>
      <w:r>
        <w:rPr>
          <w:b w:val="0"/>
        </w:rPr>
        <w:t xml:space="preserve">  C. </w:t>
      </w:r>
      <m:oMath>
        <m:r>
          <m:t xml:space="preserve">x^2+y^2=36</m:t>
        </m:r>
      </m:oMath>
      <w:r>
        <w:rPr>
          <w:b w:val="0"/>
        </w:rPr>
        <w:t xml:space="preserve">  D. </w:t>
      </w:r>
      <m:oMath>
        <m:r>
          <m:t xml:space="preserve">(x-6)^2+y^2=36</m:t>
        </m:r>
      </m:oMath>
    </w:p>
    <w:p>
      <w:r>
        <w:rPr>
          <w:b w:val="0"/>
        </w:rPr>
        <w:t>15. 从甲、乙、丙3人中选1人担任组长，再从剩下2人中选1人担任记录员，共有（  ）种选法。</w:t>
      </w:r>
    </w:p>
    <w:p>
      <w:r>
        <w:rPr>
          <w:b w:val="0"/>
        </w:rPr>
        <w:t>A. 3  B. 5  C. 6  D. 9</w:t>
      </w:r>
    </w:p>
    <w:p>
      <w:pPr>
        <w:pStyle w:val="Heading1"/>
      </w:pPr>
      <w:r>
        <w:t>二、填空题（本大题共5小题，每小题3分，共15分）</w:t>
      </w:r>
    </w:p>
    <w:p>
      <w:r>
        <w:rPr>
          <w:b w:val="0"/>
        </w:rPr>
        <w:t xml:space="preserve">16. 区间 </w:t>
      </w:r>
      <m:oMath>
        <m:r>
          <m:t xml:space="preserve">(0,5]</m:t>
        </m:r>
      </m:oMath>
      <w:r>
        <w:rPr>
          <w:b w:val="0"/>
        </w:rPr>
        <w:t xml:space="preserve"> 用不等式表示为__________。</w:t>
      </w:r>
    </w:p>
    <w:p>
      <w:r>
        <w:rPr>
          <w:b w:val="0"/>
        </w:rPr>
        <w:t xml:space="preserve">17. 不等式 </w:t>
      </w:r>
      <m:oMath>
        <m:r>
          <m:t xml:space="preserve">5-2x&lt;=1</m:t>
        </m:r>
      </m:oMath>
      <w:r>
        <w:rPr>
          <w:b w:val="0"/>
        </w:rPr>
        <w:t xml:space="preserve"> 的解集为__________。</w:t>
      </w:r>
    </w:p>
    <w:p>
      <w:r>
        <w:rPr>
          <w:b w:val="0"/>
        </w:rPr>
        <w:t xml:space="preserve">18. 函数 </w:t>
      </w:r>
      <m:oMath>
        <m:r>
          <m:t xml:space="preserve">y=sqrt(2x-4)</m:t>
        </m:r>
      </m:oMath>
      <w:r>
        <w:rPr>
          <w:b w:val="0"/>
        </w:rPr>
        <w:t xml:space="preserve"> 的定义域为__________。</w:t>
      </w:r>
    </w:p>
    <w:p>
      <w:r>
        <w:rPr>
          <w:b w:val="0"/>
        </w:rPr>
        <w:t>19. 等差数列首项为5，公差为4，则第6项为__________。</w:t>
      </w:r>
    </w:p>
    <w:p>
      <w:r>
        <w:rPr>
          <w:b w:val="0"/>
        </w:rPr>
        <w:t xml:space="preserve">20. 圆 </w:t>
      </w:r>
      <m:oMath>
        <m:r>
          <m:t xml:space="preserve">(x-1)^2+(y+3)^2=9</m:t>
        </m:r>
      </m:oMath>
      <w:r>
        <w:rPr>
          <w:b w:val="0"/>
        </w:rPr>
        <w:t xml:space="preserve"> 的半径为__________。</w:t>
      </w:r>
    </w:p>
    <w:p>
      <w:pPr>
        <w:pStyle w:val="Heading1"/>
      </w:pPr>
      <w:r>
        <w:t>三、解答题（本大题共4小题，每小题10分，共40分）</w:t>
      </w:r>
    </w:p>
    <w:p>
      <w:r>
        <w:rPr>
          <w:b w:val="0"/>
        </w:rPr>
        <w:t>21. 解下列不等式，并用区间表示结果：</w:t>
      </w:r>
    </w:p>
    <w:p>
      <w:r>
        <w:rPr>
          <w:b w:val="0"/>
        </w:rPr>
        <w:t xml:space="preserve">(1) </w:t>
      </w:r>
      <m:oMath>
        <m:r>
          <m:t xml:space="preserve">3x+1&gt;=10</m:t>
        </m:r>
      </m:oMath>
      <w:r>
        <w:rPr>
          <w:b w:val="0"/>
        </w:rPr>
        <w:t>；</w:t>
      </w:r>
    </w:p>
    <w:p>
      <w:r>
        <w:rPr>
          <w:b w:val="0"/>
        </w:rPr>
        <w:t xml:space="preserve">(2) </w:t>
      </w:r>
      <m:oMath>
        <m:r>
          <m:t xml:space="preserve">(x-1)(x-5)&lt;0</m:t>
        </m:r>
      </m:oMath>
      <w:r>
        <w:rPr>
          <w:b w:val="0"/>
        </w:rPr>
        <w:t>；</w:t>
      </w:r>
    </w:p>
    <w:p>
      <w:r>
        <w:rPr>
          <w:b w:val="0"/>
        </w:rPr>
        <w:t>(3) 求两个解集的交集。</w:t>
      </w:r>
    </w:p>
    <w:p>
      <w:r>
        <w:rPr>
          <w:b w:val="0"/>
        </w:rPr>
        <w:t xml:space="preserve">22. 已知 </w:t>
      </w:r>
      <m:oMath>
        <m:r>
          <m:t xml:space="preserve">f(x)={ x^2, x&lt;2；2x+1, x&gt;=2 }</m:t>
        </m:r>
      </m:oMath>
      <w:r>
        <w:rPr>
          <w:b w:val="0"/>
        </w:rPr>
        <w:t>。</w:t>
      </w:r>
    </w:p>
    <w:p>
      <w:r>
        <w:rPr>
          <w:b w:val="0"/>
        </w:rPr>
        <w:t xml:space="preserve">(1) 求 </w:t>
      </w:r>
      <m:oMath>
        <m:r>
          <m:t xml:space="preserve">f(1)</m:t>
        </m:r>
      </m:oMath>
      <w:r>
        <w:rPr>
          <w:b w:val="0"/>
        </w:rPr>
        <w:t xml:space="preserve"> 和 </w:t>
      </w:r>
      <m:oMath>
        <m:r>
          <m:t xml:space="preserve">f(3)</m:t>
        </m:r>
      </m:oMath>
      <w:r>
        <w:rPr>
          <w:b w:val="0"/>
        </w:rPr>
        <w:t>；</w:t>
      </w:r>
    </w:p>
    <w:p>
      <w:r>
        <w:rPr>
          <w:b w:val="0"/>
        </w:rPr>
        <w:t xml:space="preserve">(2) 若 </w:t>
      </w:r>
      <m:oMath>
        <m:r>
          <m:t xml:space="preserve">x&gt;=2</m:t>
        </m:r>
      </m:oMath>
      <w:r>
        <w:rPr>
          <w:b w:val="0"/>
        </w:rPr>
        <w:t xml:space="preserve"> 且 </w:t>
      </w:r>
      <m:oMath>
        <m:r>
          <m:t xml:space="preserve">f(x)=9</m:t>
        </m:r>
      </m:oMath>
      <w:r>
        <w:rPr>
          <w:b w:val="0"/>
        </w:rPr>
        <w:t>，求x；</w:t>
      </w:r>
    </w:p>
    <w:p>
      <w:r>
        <w:rPr>
          <w:b w:val="0"/>
        </w:rPr>
        <w:t>(3) 判断点</w:t>
      </w:r>
      <m:oMath>
        <m:r>
          <m:t xml:space="preserve">(2,5)</m:t>
        </m:r>
      </m:oMath>
      <w:r>
        <w:rPr>
          <w:b w:val="0"/>
        </w:rPr>
        <w:t>是否在函数图像上。</w:t>
      </w:r>
    </w:p>
    <w:p>
      <w:r>
        <w:rPr>
          <w:b w:val="0"/>
        </w:rPr>
        <w:t xml:space="preserve">23. 已知 </w:t>
      </w:r>
      <m:oMath>
        <m:r>
          <m:t xml:space="preserve">A(0,0)</m:t>
        </m:r>
      </m:oMath>
      <w:r>
        <w:rPr>
          <w:b w:val="0"/>
        </w:rPr>
        <w:t>，</w:t>
      </w:r>
      <m:oMath>
        <m:r>
          <m:t xml:space="preserve">B(4,3)</m:t>
        </m:r>
      </m:oMath>
      <w:r>
        <w:rPr>
          <w:b w:val="0"/>
        </w:rPr>
        <w:t>，</w:t>
      </w:r>
      <m:oMath>
        <m:r>
          <m:t xml:space="preserve">C(4,0)</m:t>
        </m:r>
      </m:oMath>
      <w:r>
        <w:rPr>
          <w:b w:val="0"/>
        </w:rPr>
        <w:t>。</w:t>
      </w:r>
    </w:p>
    <w:p>
      <w:r>
        <w:rPr>
          <w:b w:val="0"/>
        </w:rPr>
        <w:t>(1) 写出向量 AB 的坐标；</w:t>
      </w:r>
    </w:p>
    <w:p>
      <w:r>
        <w:rPr>
          <w:b w:val="0"/>
        </w:rPr>
        <w:t xml:space="preserve">(2) 求 </w:t>
      </w:r>
      <m:oMath>
        <m:r>
          <m:t xml:space="preserve">|AB|</m:t>
        </m:r>
      </m:oMath>
      <w:r>
        <w:rPr>
          <w:b w:val="0"/>
        </w:rPr>
        <w:t>；</w:t>
      </w:r>
    </w:p>
    <w:p>
      <w:r>
        <w:rPr>
          <w:b w:val="0"/>
        </w:rPr>
        <w:t>(3) 求三角形 ABC 的面积。</w:t>
      </w:r>
    </w:p>
    <w:p>
      <w:r>
        <w:rPr>
          <w:b w:val="0"/>
        </w:rPr>
        <w:t>24. 某校租车参加技能展示，固定服务费120元，每行驶1千米收费5元。设行驶x千米的总费用为y元。</w:t>
      </w:r>
    </w:p>
    <w:p>
      <w:r>
        <w:rPr>
          <w:b w:val="0"/>
        </w:rPr>
        <w:t>(1) 写出y关于x的函数关系式；</w:t>
      </w:r>
    </w:p>
    <w:p>
      <w:r>
        <w:rPr>
          <w:b w:val="0"/>
        </w:rPr>
        <w:t>(2) 行驶60千米需付多少元；</w:t>
      </w:r>
    </w:p>
    <w:p>
      <w:r>
        <w:rPr>
          <w:b w:val="0"/>
        </w:rPr>
        <w:t>(3) 若总费用不超过500元，最多可行驶多少千米？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